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1"/>
        <w:keepLines w:val="1"/>
        <w:spacing w:before="360" w:after="200" w:line="240" w:lineRule="auto"/>
      </w:pPr>
      <w:r>
        <w:rPr>
          <w:rFonts w:ascii="Georgia" w:hAnsi="Georgia" w:cs="Georgia" w:eastAsia="Georgia"/>
          <w:b w:val="1"/>
          <w:bCs w:val="1"/>
          <w:color w:val="5B4A2E"/>
          <w:sz w:val="32"/>
          <w:szCs w:val="32"/>
        </w:rPr>
        <w:t>Bolum Basligi</w:t>
      </w:r>
    </w:p>
    <w:p>
      <w:pPr>
        <w:pStyle w:val="Heading2"/>
        <w:keepNext w:val="1"/>
        <w:keepLines w:val="1"/>
        <w:spacing w:before="240" w:after="140" w:line="240" w:lineRule="auto"/>
      </w:pPr>
      <w:r>
        <w:rPr>
          <w:rFonts w:ascii="Georgia" w:hAnsi="Georgia" w:cs="Georgia" w:eastAsia="Georgia"/>
          <w:b w:val="1"/>
          <w:bCs w:val="1"/>
          <w:color w:val="6E5A38"/>
          <w:sz w:val="26"/>
          <w:szCs w:val="26"/>
        </w:rPr>
        <w:t>Alt Baslik</w:t>
      </w:r>
    </w:p>
    <w:p>
      <w:pPr>
        <w:pStyle w:val="Heading3"/>
        <w:keepNext w:val="1"/>
        <w:keepLines w:val="1"/>
        <w:spacing w:before="200" w:after="100" w:line="240" w:lineRule="auto"/>
      </w:pPr>
      <w:r>
        <w:rPr>
          <w:rFonts w:ascii="Georgia" w:hAnsi="Georgia" w:cs="Georgia" w:eastAsia="Georgia"/>
          <w:b w:val="1"/>
          <w:bCs w:val="1"/>
          <w:i w:val="1"/>
          <w:iCs w:val="1"/>
          <w:color w:val="6E5A38"/>
          <w:sz w:val="23"/>
          <w:szCs w:val="23"/>
        </w:rPr>
        <w:t>Ucuncu Duzey Baslik</w:t>
      </w:r>
    </w:p>
    <w:p>
      <w:pPr>
        <w:spacing w:after="160" w:line="276" w:lineRule="auto"/>
        <w:jc w:val="both"/>
      </w:pPr>
      <w:r>
        <w:rPr>
          <w:rFonts w:ascii="Georgia" w:hAnsi="Georgia" w:cs="Georgia" w:eastAsia="Georgia"/>
        </w:rPr>
        <w:t>Govde metni.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Georgia" w:hAnsi="Georgia" w:cs="Georgia" w:eastAsia="Georgi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hAnsi="Georgia" w:cs="Georgia" w:eastAsia="Georgia"/>
        <w:sz w:val="22"/>
        <w:szCs w:val="22"/>
        <w:lang w:val="tr-TR" w:eastAsia="tr-TR" w:bidi="ar-SA"/>
      </w:rPr>
    </w:rPrDefault>
    <w:pPrDefault>
      <w:pPr>
        <w:spacing w:after="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Georgia" w:hAnsi="Georgia" w:cs="Georgia" w:eastAsia="Georgia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uiPriority w:val="9"/>
    <w:qFormat/>
    <w:rsid w:val="00FC693F"/>
    <w:pPr>
      <w:keepNext w:val="1"/>
      <w:keepLines w:val="1"/>
      <w:spacing w:before="360" w:after="200" w:line="240" w:lineRule="auto"/>
      <w:outlineLvl w:val="0"/>
    </w:pPr>
    <w:rPr>
      <w:rFonts w:ascii="Georgia" w:hAnsi="Georgia" w:cs="Georgia" w:eastAsia="Georgia"/>
      <w:b w:val="1"/>
      <w:bCs w:val="1"/>
      <w:color w:val="5B4A2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FC693F"/>
    <w:pPr>
      <w:keepNext w:val="1"/>
      <w:keepLines w:val="1"/>
      <w:spacing w:before="240" w:after="140" w:line="240" w:lineRule="auto"/>
      <w:outlineLvl w:val="1"/>
    </w:pPr>
    <w:rPr>
      <w:rFonts w:ascii="Georgia" w:hAnsi="Georgia" w:cs="Georgia" w:eastAsia="Georgia"/>
      <w:b w:val="1"/>
      <w:bCs w:val="1"/>
      <w:color w:val="6E5A38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FC693F"/>
    <w:pPr>
      <w:keepNext w:val="1"/>
      <w:keepLines w:val="1"/>
      <w:spacing w:before="200" w:after="100" w:line="240" w:lineRule="auto"/>
      <w:outlineLvl w:val="2"/>
    </w:pPr>
    <w:rPr>
      <w:rFonts w:ascii="Georgia" w:hAnsi="Georgia" w:cs="Georgia" w:eastAsia="Georgia"/>
      <w:b w:val="1"/>
      <w:bCs w:val="1"/>
      <w:i w:val="1"/>
      <w:iCs w:val="1"/>
      <w:color w:val="6E5A38"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Carya Sablon</dc:title>
  <dc:subject/>
  <dc:creator>Carya Evreni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tr-TR</dc:language>
</cp:coreProperties>
</file>