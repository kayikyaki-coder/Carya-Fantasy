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line="240" w:lineRule="auto"/>
        <w:jc w:val="center"/>
      </w:pPr>
      <w:r>
        <w:rPr>
          <w:rFonts w:ascii="Georgia" w:hAnsi="Georgia" w:cs="Georgia" w:eastAsia="Georgia"/>
          <w:b w:val="1"/>
          <w:bCs w:val="1"/>
          <w:sz w:val="52"/>
          <w:szCs w:val="52"/>
        </w:rPr>
        <w:t>EDU’NUN KİTABI</w:t>
      </w:r>
    </w:p>
    <w:p>
      <w:pPr>
        <w:spacing w:after="80" w:line="240" w:lineRule="auto"/>
        <w:jc w:val="center"/>
      </w:pPr>
      <w:r>
        <w:rPr>
          <w:rFonts w:ascii="Georgia" w:hAnsi="Georgia" w:cs="Georgia" w:eastAsia="Georgia"/>
          <w:i w:val="1"/>
          <w:iCs w:val="1"/>
          <w:sz w:val="28"/>
          <w:szCs w:val="28"/>
        </w:rPr>
        <w:t>Çalışma başlığı</w:t>
      </w:r>
    </w:p>
    <w:p>
      <w:pPr>
        <w:pBdr>
          <w:bottom w:val="single" w:sz="6" w:space="8" w:color="5B4A2E"/>
        </w:pBdr>
        <w:spacing w:after="1400" w:line="240" w:lineRule="auto"/>
        <w:jc w:val="center"/>
      </w:pPr>
    </w:p>
    <w:p>
      <w:pPr>
        <w:sectPr>
          <w:pgSz w:w="11909" w:h="16834"/>
          <w:pgMar w:top="1440" w:right="1440" w:bottom="1440" w:left="1440" w:header="720" w:footer="720" w:gutter="0"/>
          <w:cols w:space="720"/>
          <w:docGrid w:linePitch="360"/>
        </w:sectPr>
      </w:pPr>
    </w:p>
    <w:p>
      <w:pPr>
        <w:pStyle w:val="Heading1"/>
        <w:keepNext w:val="1"/>
        <w:keepLines w:val="1"/>
        <w:spacing w:before="360" w:after="200" w:line="240" w:lineRule="auto"/>
      </w:pPr>
      <w:r>
        <w:rPr>
          <w:rFonts w:ascii="Georgia" w:hAnsi="Georgia" w:cs="Georgia" w:eastAsia="Georgia"/>
          <w:b w:val="1"/>
          <w:bCs w:val="1"/>
          <w:color w:val="5B4A2E"/>
          <w:sz w:val="32"/>
          <w:szCs w:val="32"/>
        </w:rPr>
        <w:t>Birinci Kısım: Terzi Çocuğu</w:t>
      </w:r>
    </w:p>
    <w:p>
      <w:pPr>
        <w:spacing w:after="160" w:line="276" w:lineRule="auto"/>
        <w:jc w:val="both"/>
      </w:pPr>
      <w:r>
        <w:rPr>
          <w:rFonts w:ascii="Georgia" w:hAnsi="Georgia" w:cs="Georgia" w:eastAsia="Georgia"/>
        </w:rPr>
        <w:t>Florentina'da doğmak bir şans mı, yoksa bir yük mü, bunu hâlâ bilmiyorum. Bildiğim şu: bu şehirde doğmak sizi otomatik olarak bir şeyin parçası yapıyor. Hangi mahalle, hangi sokak, hangi binanın kaçıncı katı... bunların hepsi sizin hakkınızda bir şeyler söylüyor, siz daha ağzınızı açmadan. Edu bu şehirde doğdu. Şehrin kalbinde değil, ama ucunda da değil. Ortasında bir yerde. Tıpkı her şeyin ortasında olduğu gibi.</w:t>
      </w:r>
    </w:p>
    <w:p>
      <w:pPr>
        <w:spacing w:after="160" w:line="276" w:lineRule="auto"/>
        <w:jc w:val="both"/>
      </w:pPr>
      <w:r>
        <w:rPr>
          <w:rFonts w:ascii="Georgia" w:hAnsi="Georgia" w:cs="Georgia" w:eastAsia="Georgia"/>
        </w:rPr>
        <w:t>Babam terzi değil, kumaşçıydı. Fark önemli. Terzi diken adamdır. Kumaşçı malzemeyi bilen adamdır. İkisi arasındaki fark, aşçı ile çiftçi arasındaki fark gibidir. Biri üretir, diğeri pişirir. Babam Duno, Florentina'nın en eski çarşısının köşesindeki o dar dükkanında sabahın erkeninden akşamın geçine kadar oturur, kumaşlara bakardı. Sadece bakardı. Müşteri gelir, bir top kumaş açardı önünde. Babam dokunur, koklardı bazen. Sonra bakardı. O bakış başka türlüydü. Gözleri kumaşın içine işliyor gibiydi, ipliği iplikten ayırıyor, dokumanın nereden geldiğini, kaç yıl dayanacağını, yağmurda ne yapacağını okuyordu.</w:t>
      </w:r>
    </w:p>
    <w:p>
      <w:pPr>
        <w:spacing w:after="160" w:line="276" w:lineRule="auto"/>
        <w:jc w:val="both"/>
      </w:pPr>
      <w:r>
        <w:rPr>
          <w:rFonts w:ascii="Georgia" w:hAnsi="Georgia" w:cs="Georgia" w:eastAsia="Georgia"/>
        </w:rPr>
        <w:t>Babam iyi bir adamdı. Bunu söylemek önemli, çünkü insanlar genelde babalarından bahsederken ya çok severler ya da hesaplaşırlar. Benim öyle bir hesabım yok. Babam bana hiç bağırmadı, hiç vurmadı, hiç de aç bırakmadı. Olması gereken her şeyi yaptı. Yağmurda eve ışık vardı, sofrada ekmek vardı, hastalandığımda ilaç vardı. Bunlar küçük şeyler gibi gelir ama küçük şeyler değildir.</w:t>
      </w:r>
    </w:p>
    <w:p>
      <w:pPr>
        <w:spacing w:after="160" w:line="276" w:lineRule="auto"/>
        <w:jc w:val="both"/>
      </w:pPr>
      <w:r>
        <w:rPr>
          <w:rFonts w:ascii="Georgia" w:hAnsi="Georgia" w:cs="Georgia" w:eastAsia="Georgia"/>
        </w:rPr>
        <w:t>Ama babam bana hiç dokunmadı. Yani fiziksel olarak değil. Ruh olarak. Yan yana oturduğumuzda aramızda bir cam vardı sanki. O orada, ben burada. Beni sevmiyor değildi, eminim ki seviyordu, ama o sevgi bir nehrin uzaktan akması gibiydi. Sesini duyardınız, suyun varlığını bilirdiniz, ama eliniz değmezdi. Belki kendisi de fark etmiyordu bunu. Belki kendi babası da ona böyle davranmıştı, o da öğrendiği tek yolu deniyordu. Sebebini bilemem. Sadece sonucunu biliyorum.</w:t>
      </w:r>
    </w:p>
    <w:p>
      <w:pPr>
        <w:spacing w:after="160" w:line="276" w:lineRule="auto"/>
        <w:jc w:val="both"/>
      </w:pPr>
      <w:r>
        <w:rPr>
          <w:rFonts w:ascii="Georgia" w:hAnsi="Georgia" w:cs="Georgia" w:eastAsia="Georgia"/>
        </w:rPr>
        <w:t>Annem başka türlüydü.</w:t>
      </w:r>
    </w:p>
    <w:p>
      <w:pPr>
        <w:spacing w:after="160" w:line="276" w:lineRule="auto"/>
        <w:jc w:val="both"/>
      </w:pPr>
      <w:r>
        <w:rPr>
          <w:rFonts w:ascii="Georgia" w:hAnsi="Georgia" w:cs="Georgia" w:eastAsia="Georgia"/>
        </w:rPr>
        <w:t>Annem keman çalardı. Her gün çalardı. Sabah dükkan açılmadan önce, akşam sofra kaldırıldıktan sonra. Kemanını çıkarır, tutuşunu düzeltir, bir an öylece bekler, sanki müzik başlamadan önce müziğe izin istemesi gerekiyormuş gibi, sonra başlardı.</w:t>
      </w:r>
    </w:p>
    <w:p>
      <w:pPr>
        <w:spacing w:after="160" w:line="276" w:lineRule="auto"/>
        <w:jc w:val="both"/>
      </w:pPr>
      <w:r>
        <w:rPr>
          <w:rFonts w:ascii="Georgia" w:hAnsi="Georgia" w:cs="Georgia" w:eastAsia="Georgia"/>
        </w:rPr>
        <w:t>Annemle ben uzun yıllar bu evde yalnız yaşadık desem yanlış olmaz. Babam evdeydi, sofradaydı, geceleri aynı çatının altında uyuyordu, ama onun varlığı bir mobilya varlığı gibiydi. Annem benimleydi. Bana bakardı, asıl manasıyla bakardı, gözümün içine bakardı. Bir şey anlattığımda dinlerdi. Söylediklerimi tekrar ederdi bazen, başka kelimelerle, sanki anladığını bana göstermek için. Babam dinlemezdi. Duyardı, başını sallardı, ama dinlemezdi. Bu fark çocuk kalbine erken oturur.</w:t>
      </w:r>
    </w:p>
    <w:p>
      <w:pPr>
        <w:spacing w:after="160" w:line="276" w:lineRule="auto"/>
        <w:jc w:val="both"/>
      </w:pPr>
      <w:r>
        <w:rPr>
          <w:rFonts w:ascii="Georgia" w:hAnsi="Georgia" w:cs="Georgia" w:eastAsia="Georgia"/>
        </w:rPr>
        <w:t>Annem bana keman öğretti. Yıllar boyunca öğretti. Kulağım iyidir, bunu söyleyebilirim. Bir odaya girdiğimde insanların seslerini duyarım. Ne söylediklerini değil, nasıl söylediklerini. Seste yalan başka çıkar, doğru başka çıkar. Seste parası olan başka konuşur, para kaygısı olan başka. Bunu bana keman öğretti mi, yoksa annemle geçen onca akşam mı, bilmiyorum. Ama annemin elleri kemanın tellerinde kaydığında, o sesi dinlerken bir şeyler bağlandı bende. Sonradan o bağlantıyı başka yerlerde de kullandım.</w:t>
      </w:r>
    </w:p>
    <w:p>
      <w:pPr>
        <w:spacing w:after="160" w:line="276" w:lineRule="auto"/>
        <w:jc w:val="both"/>
      </w:pPr>
      <w:r>
        <w:rPr>
          <w:rFonts w:ascii="Georgia" w:hAnsi="Georgia" w:cs="Georgia" w:eastAsia="Georgia"/>
        </w:rPr>
        <w:t xml:space="preserve">Annem aslında okumuş bir kadın değildi. Okuyabildiği kadar okumuştu, ama kütüphane çocuğu değildi. Eline ne geçerse onu okurdu. Bir komşusu kitap getirirse okurdu, çarşıdan bir not bulursa okurdu, eski bir mektup ortaya çıkarsa onu da okurdu. Cehaleti kendine itiraf eden bir kadındı, bu yüzden öğrenmeye açıktı. Bilmediği şeyleri saklamazdı. </w:t>
      </w:r>
      <w:r>
        <w:rPr>
          <w:rFonts w:ascii="Georgia" w:hAnsi="Georgia" w:cs="Georgia" w:eastAsia="Georgia"/>
          <w:i w:val="1"/>
          <w:iCs w:val="1"/>
        </w:rPr>
        <w:t>"Bunu bilmiyorum,"</w:t>
      </w:r>
      <w:r>
        <w:rPr>
          <w:rFonts w:ascii="Georgia" w:hAnsi="Georgia" w:cs="Georgia" w:eastAsia="Georgia"/>
        </w:rPr>
        <w:t xml:space="preserve"> derdi, </w:t>
      </w:r>
      <w:r>
        <w:rPr>
          <w:rFonts w:ascii="Georgia" w:hAnsi="Georgia" w:cs="Georgia" w:eastAsia="Georgia"/>
          <w:i w:val="1"/>
          <w:iCs w:val="1"/>
        </w:rPr>
        <w:t>"birlikte öğreniriz."</w:t>
      </w:r>
      <w:r>
        <w:rPr>
          <w:rFonts w:ascii="Georgia" w:hAnsi="Georgia" w:cs="Georgia" w:eastAsia="Georgia"/>
        </w:rPr>
        <w:t xml:space="preserve"> Çoğu yetişkin bunu söyleyemez. Söyleyenlerin değeri başkadır.</w:t>
      </w:r>
    </w:p>
    <w:p>
      <w:pPr>
        <w:spacing w:after="160" w:line="276" w:lineRule="auto"/>
        <w:jc w:val="both"/>
      </w:pPr>
      <w:r>
        <w:rPr>
          <w:rFonts w:ascii="Georgia" w:hAnsi="Georgia" w:cs="Georgia" w:eastAsia="Georgia"/>
        </w:rPr>
        <w:t>Hayatın bana öğreteceği iki şeyi bana o öğretti aslında. Birincisi: dinlemek konuşmaktan değerlidir. İkincisi: insanlar size ne söylediklerinden çok, size nasıl baktıklarıyla kendilerini ele verirler.</w:t>
      </w:r>
    </w:p>
    <w:p>
      <w:pPr>
        <w:spacing w:after="160" w:line="276" w:lineRule="auto"/>
        <w:jc w:val="both"/>
      </w:pPr>
      <w:r>
        <w:rPr>
          <w:rFonts w:ascii="Georgia" w:hAnsi="Georgia" w:cs="Georgia" w:eastAsia="Georgia"/>
        </w:rPr>
        <w:t>Bunları o açıkça söylemedi tabii. Ben annemden öğrendim, ama annem bana öğretmedi. Fark var.</w:t>
      </w:r>
    </w:p>
    <w:p>
      <w:pPr>
        <w:spacing w:after="160" w:line="276" w:lineRule="auto"/>
        <w:jc w:val="both"/>
      </w:pPr>
      <w:r>
        <w:rPr>
          <w:rFonts w:ascii="Georgia" w:hAnsi="Georgia" w:cs="Georgia" w:eastAsia="Georgia"/>
        </w:rPr>
        <w:t>Tapınak meselesine gelirsek.</w:t>
      </w:r>
    </w:p>
    <w:p>
      <w:pPr>
        <w:spacing w:after="160" w:line="276" w:lineRule="auto"/>
        <w:jc w:val="both"/>
      </w:pPr>
      <w:r>
        <w:rPr>
          <w:rFonts w:ascii="Georgia" w:hAnsi="Georgia" w:cs="Georgia" w:eastAsia="Georgia"/>
        </w:rPr>
        <w:t>Şehirdeki çocukların çoğu haftada birkaç gün tapınağa giderdi. Ben de gittim. Yıllarca gittim. Kimse zorlamadı beni tam anlamıyla, ama gitmemek de bir seçenek gibi görünmüyordu o yaşta. Mahalle çocukları topluca gidiyordu, anneler kapılarda bekliyordu, rahipler içerde bizi isimsiz ve şekilsiz bir kalabalık gibi karşılıyordu.</w:t>
      </w:r>
    </w:p>
    <w:p>
      <w:pPr>
        <w:spacing w:after="160" w:line="276" w:lineRule="auto"/>
        <w:jc w:val="both"/>
      </w:pPr>
      <w:r>
        <w:rPr>
          <w:rFonts w:ascii="Georgia" w:hAnsi="Georgia" w:cs="Georgia" w:eastAsia="Georgia"/>
        </w:rPr>
        <w:t>İlk haftalar taşın soğukluğunu hatırlıyorum. Tapınak taş döşemeli, taş duvarlı, taş sütunluydu. Yazın bile içerisi soğuk olurdu. Çocuk bedenimle o soğuğu içime çektiğimde her seferinde aynı şeyi düşündüm: bu yerde bir şey yaşıyor olamaz. Rahipler konuşurdu. Uzun uzun konuşurlardı. Tanrıların büyüklüğünden, dünyanın düzeninden, iyiliğin zorunluluğundan. Söyledikleri şeyler yanlış değildi belki. Ama hiçbirini ilk kez söylemiyorlardı. Her cümle önceden çiğnenmiş gibiydi. Her söz kullanılmış, yıpranmış, anlamsızlaşmıştı.</w:t>
      </w:r>
    </w:p>
    <w:p>
      <w:pPr>
        <w:spacing w:after="160" w:line="276" w:lineRule="auto"/>
        <w:jc w:val="both"/>
      </w:pPr>
      <w:r>
        <w:rPr>
          <w:rFonts w:ascii="Georgia" w:hAnsi="Georgia" w:cs="Georgia" w:eastAsia="Georgia"/>
        </w:rPr>
        <w:t>Ben sıkılırdım.</w:t>
      </w:r>
    </w:p>
    <w:p>
      <w:pPr>
        <w:spacing w:after="160" w:line="276" w:lineRule="auto"/>
        <w:jc w:val="both"/>
      </w:pPr>
      <w:r>
        <w:rPr>
          <w:rFonts w:ascii="Georgia" w:hAnsi="Georgia" w:cs="Georgia" w:eastAsia="Georgia"/>
        </w:rPr>
        <w:t>Sıkılmak benim için her zaman tehlikeli olmuştur. Sıkıldığımda aklım boş kalmaz, çalışmaya devam eder, ama çevresine döner, etrafındakileri incelemeye başlar. Tapınakta oturur, diğer çocuklara bakardım. Kimi gerçekten dinliyordu. Kimi uyuyordu, ama uyuduğunu belli etmemeye çalışıyordu. Kimi annesiyle geldiği için gelmiş, annesi içeride olmadığı için dinlemiyordu. Rahiplere bakardım. Kimi inandığı için söylüyordu. Kimi söylemek zorunda olduğu için söylüyordu. Fark belliydi, en azından bana belliydi.</w:t>
      </w:r>
    </w:p>
    <w:p>
      <w:pPr>
        <w:spacing w:after="160" w:line="276" w:lineRule="auto"/>
        <w:jc w:val="both"/>
      </w:pPr>
      <w:r>
        <w:rPr>
          <w:rFonts w:ascii="Georgia" w:hAnsi="Georgia" w:cs="Georgia" w:eastAsia="Georgia"/>
        </w:rPr>
        <w:t xml:space="preserve">Bir gün elimi kaldırdım. Yaşım küçüktü, on ya da onbir falan. Rahip anlatıyordu, bir tanrının başka bir tanrıyla nasıl savaştığını, kimin haklı çıktığını. Ben elimi kaldırdım ve şunu sordum: </w:t>
      </w:r>
      <w:r>
        <w:rPr>
          <w:rFonts w:ascii="Georgia" w:hAnsi="Georgia" w:cs="Georgia" w:eastAsia="Georgia"/>
          <w:i w:val="1"/>
          <w:iCs w:val="1"/>
        </w:rPr>
        <w:t>"Peki haklı olan kazandıysa, haksız olan neredeydi o savaşta? O da kendi tanrısının haklı olduğunu düşünmüyor muydu?"</w:t>
      </w:r>
    </w:p>
    <w:p>
      <w:pPr>
        <w:spacing w:after="160" w:line="276" w:lineRule="auto"/>
        <w:jc w:val="both"/>
      </w:pPr>
      <w:r>
        <w:rPr>
          <w:rFonts w:ascii="Georgia" w:hAnsi="Georgia" w:cs="Georgia" w:eastAsia="Georgia"/>
        </w:rPr>
        <w:t>Rahip beni duymazdan geldi.</w:t>
      </w:r>
    </w:p>
    <w:p>
      <w:pPr>
        <w:spacing w:after="160" w:line="276" w:lineRule="auto"/>
        <w:jc w:val="both"/>
      </w:pPr>
      <w:r>
        <w:rPr>
          <w:rFonts w:ascii="Georgia" w:hAnsi="Georgia" w:cs="Georgia" w:eastAsia="Georgia"/>
        </w:rPr>
        <w:t>Ben de tapınağı öyle geçiştirmeye başladım.</w:t>
      </w:r>
    </w:p>
    <w:p>
      <w:pPr>
        <w:spacing w:after="160" w:line="276" w:lineRule="auto"/>
        <w:jc w:val="both"/>
      </w:pPr>
      <w:r>
        <w:rPr>
          <w:rFonts w:ascii="Georgia" w:hAnsi="Georgia" w:cs="Georgia" w:eastAsia="Georgia"/>
        </w:rPr>
        <w:t>Bir dönem eve öğretmen geldi. Babanın parasının olduğu dönemdi bu. Öğretmen ciddi bir adamdı, bilgiliydi, ama anlatmayı sevmiyordu. Bilgiyi saklamayı seviyordu. Her şeyi yarım anlatır, geri kalanını sanki büyük bir hazineymiş gibi içinde tutardı. Aylarca geldi, aylarca gitti. Sonra para azaldı ve gelmedi.</w:t>
      </w:r>
    </w:p>
    <w:p>
      <w:pPr>
        <w:spacing w:after="160" w:line="276" w:lineRule="auto"/>
        <w:jc w:val="both"/>
      </w:pPr>
      <w:r>
        <w:rPr>
          <w:rFonts w:ascii="Georgia" w:hAnsi="Georgia" w:cs="Georgia" w:eastAsia="Georgia"/>
        </w:rPr>
        <w:t>Ama o dönemde şunu öğrendim: bilginin değeri onu kiminle paylaştığınıza göre değişir. Yanlış adama doğru bilgi vermek, doğru adama yanlış bilgi vermek kadar tehlikelidir.</w:t>
      </w:r>
    </w:p>
    <w:p>
      <w:pPr>
        <w:spacing w:after="160" w:line="276" w:lineRule="auto"/>
        <w:jc w:val="both"/>
      </w:pPr>
      <w:r>
        <w:rPr>
          <w:rFonts w:ascii="Georgia" w:hAnsi="Georgia" w:cs="Georgia" w:eastAsia="Georgia"/>
        </w:rPr>
        <w:t>Kütüphane başka bir şeydi.</w:t>
      </w:r>
    </w:p>
    <w:p>
      <w:pPr>
        <w:spacing w:after="160" w:line="276" w:lineRule="auto"/>
        <w:jc w:val="both"/>
      </w:pPr>
      <w:r>
        <w:rPr>
          <w:rFonts w:ascii="Georgia" w:hAnsi="Georgia" w:cs="Georgia" w:eastAsia="Georgia"/>
        </w:rPr>
        <w:t>Babam önerdi, hatta biraz zorunlu kıldı. Kütüphanede gönüllü çalışacaktım. Kitapları raflara dizer, katalogları düzenler, zaman zaman okuyucuların aradıklarını bulmasına yardım ederdim. Karşılığında kütüphanenin her kitabına serbestçe erişebilirdim. Babam bunu iyi bir anlaşma olarak sundu. Haklıydı aslında. Babamın iyi tarafı budur, pratik düşünür. Duygusal değildir ama pratiktir, bu çoğu zaman duygusallıktan daha yararlıdır.</w:t>
      </w:r>
    </w:p>
    <w:p>
      <w:pPr>
        <w:spacing w:after="160" w:line="276" w:lineRule="auto"/>
        <w:jc w:val="both"/>
      </w:pPr>
      <w:r>
        <w:rPr>
          <w:rFonts w:ascii="Georgia" w:hAnsi="Georgia" w:cs="Georgia" w:eastAsia="Georgia"/>
        </w:rPr>
        <w:t>Yıllarca çalıştım orada. Sabahtan akşama, ara ara. Kitap taşıdım, raf düzelttim, toz aldım. Ve okudum. Her şeyi okudum. Tarihi, felsefeyi, coğrafyayı, büyüye dair ne varsa, tıbbı, ekonomiyi, şiirleri. Her şeyi okudum ve şunu anladım: çoğu kitap başka kitapların tekrarıydı. Birisi bir şey söylemişti, diğeri onu süslemiş, üçüncüsü süslemeleri süslemişti. Gerçek bilgi azdı. Gerisi gürültüydü.</w:t>
      </w:r>
    </w:p>
    <w:p>
      <w:pPr>
        <w:spacing w:after="160" w:line="276" w:lineRule="auto"/>
        <w:jc w:val="both"/>
      </w:pPr>
      <w:r>
        <w:rPr>
          <w:rFonts w:ascii="Georgia" w:hAnsi="Georgia" w:cs="Georgia" w:eastAsia="Georgia"/>
        </w:rPr>
        <w:t>Büyüye gelince.</w:t>
      </w:r>
    </w:p>
    <w:p>
      <w:pPr>
        <w:spacing w:after="160" w:line="276" w:lineRule="auto"/>
        <w:jc w:val="both"/>
      </w:pPr>
      <w:r>
        <w:rPr>
          <w:rFonts w:ascii="Georgia" w:hAnsi="Georgia" w:cs="Georgia" w:eastAsia="Georgia"/>
        </w:rPr>
        <w:t xml:space="preserve">Büyüden nefret ediyorum. Bu güçlü bir söz, farkındayım. Ama doğru söz. Büyü bana hep bir hile gibi göründü. Dünyanın kurallarını çiğnemenin süslü adı. Bir adam taşı havaya kaldırıyorsa, ya kaldıracak kadar güçlüdür ya da bir ip bağlamıştır taşa. Büyü gelip diyor ki: </w:t>
      </w:r>
      <w:r>
        <w:rPr>
          <w:rFonts w:ascii="Georgia" w:hAnsi="Georgia" w:cs="Georgia" w:eastAsia="Georgia"/>
          <w:i w:val="1"/>
          <w:iCs w:val="1"/>
        </w:rPr>
        <w:t>hayır, üçüncü bir yol var.</w:t>
      </w:r>
      <w:r>
        <w:rPr>
          <w:rFonts w:ascii="Georgia" w:hAnsi="Georgia" w:cs="Georgia" w:eastAsia="Georgia"/>
        </w:rPr>
        <w:t xml:space="preserve"> Ben üçüncü yollara güvenmem. Üçüncü yol çoğunlukla birinin sizden gizlediği birinci ya da ikinci yoldur.</w:t>
      </w:r>
    </w:p>
    <w:p>
      <w:pPr>
        <w:spacing w:after="160" w:line="276" w:lineRule="auto"/>
        <w:jc w:val="both"/>
      </w:pPr>
      <w:r>
        <w:rPr>
          <w:rFonts w:ascii="Georgia" w:hAnsi="Georgia" w:cs="Georgia" w:eastAsia="Georgia"/>
        </w:rPr>
        <w:t>Kütüphanedeki büyü kitapları kalındı, süslüydü, iddialıydı. Hepsini okudum. Hiçbirinden gerçek bir şey öğrenemedim, ama büyücülerin nasıl düşündüğünü, onların dilini öğrendim. Bu sonradan işime yaradı.</w:t>
      </w:r>
    </w:p>
    <w:p>
      <w:pPr>
        <w:spacing w:after="160" w:line="276" w:lineRule="auto"/>
        <w:jc w:val="both"/>
      </w:pPr>
      <w:r>
        <w:rPr>
          <w:rFonts w:ascii="Georgia" w:hAnsi="Georgia" w:cs="Georgia" w:eastAsia="Georgia"/>
        </w:rPr>
        <w:t>Yıllar geçti. Yaş büyüdü, sıkıntı büyüdü, şehir küçüldü. Florentina hep aynı büyüklükteydi elbette, ama insan büyüdükçe şehir küçülür. Bilinen sokaklar azalır, bilinmeyenler artar. İlk defa bir meyhanede oturduğumda on altı yaşındaydım. İlk defa aşırı içtiğimde on yedi. İlk defa bir kadınla kaldığımda on sekiz. Bu işlerin hepsini herkesle aynı zamanda yaptım, ne erkenden, ne geç. Sadece daha az heyecanla.</w:t>
      </w:r>
    </w:p>
    <w:p>
      <w:pPr>
        <w:spacing w:after="160" w:line="276" w:lineRule="auto"/>
        <w:jc w:val="both"/>
      </w:pPr>
      <w:r>
        <w:rPr>
          <w:rFonts w:ascii="Georgia" w:hAnsi="Georgia" w:cs="Georgia" w:eastAsia="Georgia"/>
        </w:rPr>
        <w:t>Kadınlar meselesini başka bir bölüme bırakacağım. Hak ediyor.</w:t>
      </w:r>
    </w:p>
    <w:p>
      <w:pPr>
        <w:spacing w:after="160" w:line="276" w:lineRule="auto"/>
        <w:jc w:val="both"/>
      </w:pPr>
      <w:r>
        <w:rPr>
          <w:rFonts w:ascii="Georgia" w:hAnsi="Georgia" w:cs="Georgia" w:eastAsia="Georgia"/>
        </w:rPr>
        <w:t>Annem öldü.</w:t>
      </w:r>
    </w:p>
    <w:p>
      <w:pPr>
        <w:spacing w:after="160" w:line="276" w:lineRule="auto"/>
        <w:jc w:val="both"/>
      </w:pPr>
      <w:r>
        <w:rPr>
          <w:rFonts w:ascii="Georgia" w:hAnsi="Georgia" w:cs="Georgia" w:eastAsia="Georgia"/>
        </w:rPr>
        <w:t>Bunu uzun yazmayacağım. Uzun yazılacak bir şey değil. Bir sabah uyandım, odası sessizdi. Kemanı çantasında duruyordu, o gün çalmamıştı. Çalmadığında bir şeyler yanlıştı. Girdim, baktım. Gözleri açıktı. Nereye baktığını hiç anlayamadım.</w:t>
      </w:r>
    </w:p>
    <w:p>
      <w:pPr>
        <w:spacing w:after="160" w:line="276" w:lineRule="auto"/>
        <w:jc w:val="both"/>
      </w:pPr>
      <w:r>
        <w:rPr>
          <w:rFonts w:ascii="Georgia" w:hAnsi="Georgia" w:cs="Georgia" w:eastAsia="Georgia"/>
        </w:rPr>
        <w:t>O gece babamla iki şişe şarap içtik. Hiç konuşmadık. İlk defa o gece babamla aynı sofraya bir şey için oturduğumuzu hissettim. Bir şeyi paylaşıyorduk, ne tam olarak bilmiyorum, kayıp belki, ama o sessiz akşam babamı belki de hayatımda hiç olmadığı kadar yakınımda hissettim. Yine de konuşmadık. Belki konuşamadık. Sabah baktım, babam da uyuyordu, ama nefes alıyordu. Bu küçük farkı ilk kez o gün bu kadar keskin fark ettim. Ölü ile uyuyan arasındaki tek fark nefestir. O kadar.</w:t>
      </w:r>
    </w:p>
    <w:p>
      <w:pPr>
        <w:spacing w:after="160" w:line="276" w:lineRule="auto"/>
        <w:jc w:val="both"/>
      </w:pPr>
      <w:r>
        <w:rPr>
          <w:rFonts w:ascii="Georgia" w:hAnsi="Georgia" w:cs="Georgia" w:eastAsia="Georgia"/>
        </w:rPr>
        <w:t>Babam iki yıl sonra öldü.</w:t>
      </w:r>
    </w:p>
    <w:p>
      <w:pPr>
        <w:spacing w:after="160" w:line="276" w:lineRule="auto"/>
        <w:jc w:val="both"/>
      </w:pPr>
      <w:r>
        <w:rPr>
          <w:rFonts w:ascii="Georgia" w:hAnsi="Georgia" w:cs="Georgia" w:eastAsia="Georgia"/>
        </w:rPr>
        <w:t>Bu da aynı şekilde oldu, sessizce, geceleri, beklenmedik bir anda. Annemin ölümünden sonra babam zaten bir şeyleri kapatmıştı içinde, hangi parça açık kalmışsa onu da kapatmıştı. Az yiyordu, az konuşuyordu, az hareket ediyordu. Bir gün uyandığında uyanmadı. Belki kendisi öyle istedi, kim bilir. Cesedinde bir şikâyet yoktu, yüzünde de.</w:t>
      </w:r>
    </w:p>
    <w:p>
      <w:pPr>
        <w:spacing w:after="160" w:line="276" w:lineRule="auto"/>
        <w:jc w:val="both"/>
      </w:pPr>
      <w:r>
        <w:rPr>
          <w:rFonts w:ascii="Georgia" w:hAnsi="Georgia" w:cs="Georgia" w:eastAsia="Georgia"/>
        </w:rPr>
        <w:t>Babamın ölümü annemininkinden farklıydı yalnızca şu açıdan: annemi kaybettiğimde hâlâ bir yerim vardı. Babamı kaybettiğimde hem bir yerim hem de bir gelirim gitti.</w:t>
      </w:r>
    </w:p>
    <w:p>
      <w:pPr>
        <w:spacing w:after="160" w:line="276" w:lineRule="auto"/>
        <w:jc w:val="both"/>
      </w:pPr>
      <w:r>
        <w:rPr>
          <w:rFonts w:ascii="Georgia" w:hAnsi="Georgia" w:cs="Georgia" w:eastAsia="Georgia"/>
        </w:rPr>
        <w:t>Dükkan kaldı. Bir süre açık tutmaya çalıştım. Kumaşı babam gibi bilemezdim, o bilgiyi o taşıdı, gitti. Müşteriler geldi, gördüler, anladılar. Gittiler. Birkaç ay uğraştım. Sonra dükkanı bir tüccara sattım. Fiyatın yarısına. Satmam gerekiyordu, o da biliyordu, bu yüzden yarısını teklif etti. Kabul ettim. Çünkü para bitmek üzereydi ve o an önemli olan yarın yemek yiyip yiyemeyeceğimdi, adil fiyat değil.</w:t>
      </w:r>
    </w:p>
    <w:p>
      <w:pPr>
        <w:spacing w:after="160" w:line="276" w:lineRule="auto"/>
        <w:jc w:val="both"/>
      </w:pPr>
      <w:r>
        <w:rPr>
          <w:rFonts w:ascii="Georgia" w:hAnsi="Georgia" w:cs="Georgia" w:eastAsia="Georgia"/>
        </w:rPr>
        <w:t xml:space="preserve">Bu, Edu'nun hayatta öğrendiği en önemli derslerden biridir: </w:t>
      </w:r>
      <w:r>
        <w:rPr>
          <w:rFonts w:ascii="Georgia" w:hAnsi="Georgia" w:cs="Georgia" w:eastAsia="Georgia"/>
          <w:i w:val="1"/>
          <w:iCs w:val="1"/>
        </w:rPr>
        <w:t>Acil ihtiyaç, fiyatı her zaman aşağı çeker.</w:t>
      </w:r>
    </w:p>
    <w:p>
      <w:pPr>
        <w:spacing w:after="160" w:line="276" w:lineRule="auto"/>
        <w:jc w:val="both"/>
      </w:pPr>
      <w:r>
        <w:rPr>
          <w:rFonts w:ascii="Georgia" w:hAnsi="Georgia" w:cs="Georgia" w:eastAsia="Georgia"/>
        </w:rPr>
        <w:t>Bunu bilen adam fırsatı görür. Bunu bilmeyen adam fırsata kurban gider.</w:t>
      </w:r>
    </w:p>
    <w:p>
      <w:pPr>
        <w:spacing w:after="160" w:line="276" w:lineRule="auto"/>
        <w:jc w:val="both"/>
      </w:pPr>
      <w:r>
        <w:rPr>
          <w:rFonts w:ascii="Georgia" w:hAnsi="Georgia" w:cs="Georgia" w:eastAsia="Georgia"/>
        </w:rPr>
        <w:t>Para yavaş eridi. Önce rahat eridim, iyi yemek yedim, iyi içtim, uyku düzenim bozuldu ama şikâyetim yoktu. Sonra dikkatli eridim, hesap yapmaya başladım, olmayan hesap. Sonra panikle eridim, bir sabah uyandım ve elimin altında birkaç kuruştan başka hiçbir şey yoktu.</w:t>
      </w:r>
    </w:p>
    <w:p>
      <w:pPr>
        <w:spacing w:after="160" w:line="276" w:lineRule="auto"/>
        <w:jc w:val="both"/>
      </w:pPr>
      <w:r>
        <w:rPr>
          <w:rFonts w:ascii="Georgia" w:hAnsi="Georgia" w:cs="Georgia" w:eastAsia="Georgia"/>
        </w:rPr>
        <w:t>İlk dilencilik günü garip geçti.</w:t>
      </w:r>
    </w:p>
    <w:p>
      <w:pPr>
        <w:spacing w:after="160" w:line="276" w:lineRule="auto"/>
        <w:jc w:val="both"/>
      </w:pPr>
      <w:r>
        <w:rPr>
          <w:rFonts w:ascii="Georgia" w:hAnsi="Georgia" w:cs="Georgia" w:eastAsia="Georgia"/>
        </w:rPr>
        <w:t>El açmak kolay bir şey değil. Bunu sananlar hiç açmamış demektir. Fiziksel olarak kolay; elinizi uzatıyorsunuz, bir şey söylüyorsunuz ya da söylemiyorsunuz, bekliyorsunuz. Ama içinde bir şey kırılıyor ilk seferinde. O kırılma sesini duydum. Sonra geçti. Çünkü her şey geçer, en dayanılmaz şeyler bile zamanla olağan hale gelir.</w:t>
      </w:r>
    </w:p>
    <w:p>
      <w:pPr>
        <w:spacing w:after="160" w:line="276" w:lineRule="auto"/>
        <w:jc w:val="both"/>
      </w:pPr>
      <w:r>
        <w:rPr>
          <w:rFonts w:ascii="Georgia" w:hAnsi="Georgia" w:cs="Georgia" w:eastAsia="Georgia"/>
        </w:rPr>
        <w:t>Florentina'nın dilenci dünyası şehrin görünmez katmanıdır. Çarşıda yürürsünüz, dükkanları görürsünüz, kaldırım taşlarını görürsünüz, insanları görürsünüz, ama dilencileri görmezsiniz. Onlar oradadır, ama göz onları kayıt dışı bırakmayı öğrenmiştir. Bu bir ayrıcalıktır aslında, dilencinin ayrıcalığı. Görünmezsiniz. İstediğiniz her yere girebilirsiniz çünkü kimse sizi fark etmez.</w:t>
      </w:r>
    </w:p>
    <w:p>
      <w:pPr>
        <w:spacing w:after="160" w:line="276" w:lineRule="auto"/>
        <w:jc w:val="both"/>
      </w:pPr>
      <w:r>
        <w:rPr>
          <w:rFonts w:ascii="Georgia" w:hAnsi="Georgia" w:cs="Georgia" w:eastAsia="Georgia"/>
        </w:rPr>
        <w:t>Ama dilencilerin kendi aralarında kesinlikle bir düzeni vardır. Bunu dışarıdan göremezsiniz. Ben gördüm çünkü içine düştüm.</w:t>
      </w:r>
    </w:p>
    <w:p>
      <w:pPr>
        <w:spacing w:after="160" w:line="276" w:lineRule="auto"/>
        <w:jc w:val="both"/>
      </w:pPr>
      <w:r>
        <w:rPr>
          <w:rFonts w:ascii="Georgia" w:hAnsi="Georgia" w:cs="Georgia" w:eastAsia="Georgia"/>
        </w:rPr>
        <w:t>Florentina'da dilenci düzeninin kuralları şöyledir:</w:t>
      </w:r>
    </w:p>
    <w:p>
      <w:pPr>
        <w:spacing w:after="160" w:line="276" w:lineRule="auto"/>
        <w:jc w:val="both"/>
      </w:pPr>
      <w:r>
        <w:rPr>
          <w:rFonts w:ascii="Georgia" w:hAnsi="Georgia" w:cs="Georgia" w:eastAsia="Georgia"/>
          <w:i w:val="1"/>
          <w:iCs w:val="1"/>
        </w:rPr>
        <w:t>Birincisi: Her köşenin sahibi vardır.</w:t>
      </w:r>
      <w:r>
        <w:rPr>
          <w:rFonts w:ascii="Georgia" w:hAnsi="Georgia" w:cs="Georgia" w:eastAsia="Georgia"/>
        </w:rPr>
        <w:t xml:space="preserve"> Bir köşede oturuyorsanız, o köşe ya sizindir ya da başka birinin size devrettiğidir. Sahipsiz köşe yoktur. Yeni biri bir köşeye oturduğunda, o köşenin sahibi gelir ve bakar. Konuşmaz, sormaz, sadece bakar. Eğer yeni adam kalkıp giderse, mesele biter. Gitmezse, gece dönerler.</w:t>
      </w:r>
    </w:p>
    <w:p>
      <w:pPr>
        <w:spacing w:after="160" w:line="276" w:lineRule="auto"/>
        <w:jc w:val="both"/>
      </w:pPr>
      <w:r>
        <w:rPr>
          <w:rFonts w:ascii="Georgia" w:hAnsi="Georgia" w:cs="Georgia" w:eastAsia="Georgia"/>
        </w:rPr>
        <w:t>Ben bunu bilmeden bir köşeye oturdum. Köşenin sahibi Merko'ydu, tek gözlü, sağır bir adamdı, ama tek gözüyle her şeyi görürdü. Yanıma geldi, oturdu. Bir şey söylemedi. Ben de söylemedim. Uzun süre böyle oturduk. Sonra ayağa kalktı, gitti. Ertesi gün tekrar geldi, gene oturdu. Gene hiçbir şey söyledi. Üçüncü gün geldiğinde ben o gün kazandığımın yarısını uzattım ona. Hiçbir şey söylemeden aldı, gitti. Dördüncü gün geldi, gene oturdu. Bu sefer hiçbir şey vermedim, ama yine de aldı bir bakışla, anladığını anladı. Beşinci ve altıncı gün de geldi, oturdu, bir şeyler aldı. Yedinci gün gelmedi. Sonra hiç gelmedi.</w:t>
      </w:r>
    </w:p>
    <w:p>
      <w:pPr>
        <w:spacing w:after="160" w:line="276" w:lineRule="auto"/>
        <w:jc w:val="both"/>
      </w:pPr>
      <w:r>
        <w:rPr>
          <w:rFonts w:ascii="Georgia" w:hAnsi="Georgia" w:cs="Georgia" w:eastAsia="Georgia"/>
        </w:rPr>
        <w:t>O sokak benimdi artık.</w:t>
      </w:r>
    </w:p>
    <w:p>
      <w:pPr>
        <w:spacing w:after="160" w:line="276" w:lineRule="auto"/>
        <w:jc w:val="both"/>
      </w:pPr>
      <w:r>
        <w:rPr>
          <w:rFonts w:ascii="Georgia" w:hAnsi="Georgia" w:cs="Georgia" w:eastAsia="Georgia"/>
        </w:rPr>
        <w:t>Köşeyi tam anlamıyla devraldığımı haftalar sonra anladım. Merko'nun yokluğu bir mesajdı. Kimseyle konuşmadan, kimse bir şey söylemeden, sokak el değiştirmişti.</w:t>
      </w:r>
    </w:p>
    <w:p>
      <w:pPr>
        <w:spacing w:after="160" w:line="276" w:lineRule="auto"/>
        <w:jc w:val="both"/>
      </w:pPr>
      <w:r>
        <w:rPr>
          <w:rFonts w:ascii="Georgia" w:hAnsi="Georgia" w:cs="Georgia" w:eastAsia="Georgia"/>
          <w:i w:val="1"/>
          <w:iCs w:val="1"/>
        </w:rPr>
        <w:t>İkincisi: Dilenciler birbirinin işini bozmaz.</w:t>
      </w:r>
      <w:r>
        <w:rPr>
          <w:rFonts w:ascii="Georgia" w:hAnsi="Georgia" w:cs="Georgia" w:eastAsia="Georgia"/>
        </w:rPr>
        <w:t xml:space="preserve"> Aynı caddeye iki dilenci oturmuşsa, biri gündüz, biri akşam çalışır. Ya da biri kalabalık yakasına, diğeri meydan tarafına oturur. Örtüşme olmaz. Olmaya kalkarsa, kıdemlisi olan kazanır.</w:t>
      </w:r>
    </w:p>
    <w:p>
      <w:pPr>
        <w:spacing w:after="160" w:line="276" w:lineRule="auto"/>
        <w:jc w:val="both"/>
      </w:pPr>
      <w:r>
        <w:rPr>
          <w:rFonts w:ascii="Georgia" w:hAnsi="Georgia" w:cs="Georgia" w:eastAsia="Georgia"/>
        </w:rPr>
        <w:t>Kıdem nasıl belirlenir? Kimse size söylemez. Ama her dilenci her dilencinin kıdemini bilir. Nasıl bilir, bunu da söyleyemem. Bir dil var, sözsüz, ama herkes konuşuyor.</w:t>
      </w:r>
    </w:p>
    <w:p>
      <w:pPr>
        <w:spacing w:after="160" w:line="276" w:lineRule="auto"/>
        <w:jc w:val="both"/>
      </w:pPr>
      <w:r>
        <w:rPr>
          <w:rFonts w:ascii="Georgia" w:hAnsi="Georgia" w:cs="Georgia" w:eastAsia="Georgia"/>
          <w:i w:val="1"/>
          <w:iCs w:val="1"/>
        </w:rPr>
        <w:t>Üçüncüsü: Hastalık, yaşlılık ve çocuk, en iyi köşeleri alır.</w:t>
      </w:r>
      <w:r>
        <w:rPr>
          <w:rFonts w:ascii="Georgia" w:hAnsi="Georgia" w:cs="Georgia" w:eastAsia="Georgia"/>
        </w:rPr>
        <w:t xml:space="preserve"> Bu ahlaki bir kural değil, pratik bir kuraldır. Hasta adam, yaşlı kadın, küçük çocuk daha çok para toplar. Bu yüzden kalabalık yerlere onlar yerleştirilir. Sağlıklı, genç, erkek dilenci o kalabalığı kullanamaz, zaten kullanmaz. Sistem kendiliğinden kurulmuştur.</w:t>
      </w:r>
    </w:p>
    <w:p>
      <w:pPr>
        <w:spacing w:after="160" w:line="276" w:lineRule="auto"/>
        <w:jc w:val="both"/>
      </w:pPr>
      <w:r>
        <w:rPr>
          <w:rFonts w:ascii="Georgia" w:hAnsi="Georgia" w:cs="Georgia" w:eastAsia="Georgia"/>
          <w:i w:val="1"/>
          <w:iCs w:val="1"/>
        </w:rPr>
        <w:t>Dördüncüsü: Dilenci diğer dilenciden çalmaz.</w:t>
      </w:r>
      <w:r>
        <w:rPr>
          <w:rFonts w:ascii="Georgia" w:hAnsi="Georgia" w:cs="Georgia" w:eastAsia="Georgia"/>
        </w:rPr>
        <w:t xml:space="preserve"> Bu tek ahlaki kuraldır ve çiğnenmez. Çiğneyen adam bir daha o mahallede barınamaz, bunu sağlayan bir güç merkezi yoktur, ama herkes sağlar.</w:t>
      </w:r>
    </w:p>
    <w:p>
      <w:pPr>
        <w:spacing w:after="160" w:line="276" w:lineRule="auto"/>
        <w:jc w:val="both"/>
      </w:pPr>
      <w:r>
        <w:rPr>
          <w:rFonts w:ascii="Georgia" w:hAnsi="Georgia" w:cs="Georgia" w:eastAsia="Georgia"/>
        </w:rPr>
        <w:t>Ben bu kuralları kimse anlatmadan öğrendim. Çünkü kuralları anlamak için zaten bir şeyleri bilmek gerekmiyordu, sadece bakmak gerekiyordu. Bir ya da iki hafta izledim. Sonra uydum. Sonra rahatladım.</w:t>
      </w:r>
    </w:p>
    <w:p>
      <w:pPr>
        <w:spacing w:after="160" w:line="276" w:lineRule="auto"/>
        <w:jc w:val="both"/>
      </w:pPr>
      <w:r>
        <w:rPr>
          <w:rFonts w:ascii="Georgia" w:hAnsi="Georgia" w:cs="Georgia" w:eastAsia="Georgia"/>
        </w:rPr>
        <w:t>Bir yıl mı geçti, iki yıl mı, tam bilmiyorum. O dönem zamanın içinde eridi. Yaz vardı, kış vardı, tekrar yaz. Her gün aynı köşe, aynı eller, aynı insanlar önümden geçip giderken aynı bakışlar. Bazıları para verir, bazıları vermez. Bazıları bakarsız geçer, bazıları sizi bütünüyle görmezden gelen bir özenle geçer; bu ikincisi daha zordur. Görmezden gelinmek, reddedilmekten ağırdır.</w:t>
      </w:r>
    </w:p>
    <w:p>
      <w:pPr>
        <w:spacing w:after="160" w:line="276" w:lineRule="auto"/>
        <w:jc w:val="both"/>
      </w:pPr>
      <w:r>
        <w:rPr>
          <w:rFonts w:ascii="Georgia" w:hAnsi="Georgia" w:cs="Georgia" w:eastAsia="Georgia"/>
        </w:rPr>
        <w:t xml:space="preserve">O dönemde en çok şunu öğrendim: </w:t>
      </w:r>
      <w:r>
        <w:rPr>
          <w:rFonts w:ascii="Georgia" w:hAnsi="Georgia" w:cs="Georgia" w:eastAsia="Georgia"/>
          <w:i w:val="1"/>
          <w:iCs w:val="1"/>
        </w:rPr>
        <w:t>İnsanları en iyi dilenci olarak tanırsınız.</w:t>
      </w:r>
      <w:r>
        <w:rPr>
          <w:rFonts w:ascii="Georgia" w:hAnsi="Georgia" w:cs="Georgia" w:eastAsia="Georgia"/>
        </w:rPr>
        <w:t xml:space="preserve"> Çünkü dilenci karşısında insan maskesini çıkarır. Kimisi gerçekten merhametlidir; durur, bakar, bir şeyler sorar, verir. Kimisi vicdanını satın alır; hızla cebini karıştırır, bir şeyler tutuşturur, geçer, rahatlar. Kimisi başka birinin gördüğü an verir, yalnızken vermez. Kimisi hiç vermez ama bir şey de söylemez. Kimisi vermez ve bunun neden yanlış olmadığını size anlatır.</w:t>
      </w:r>
    </w:p>
    <w:p>
      <w:pPr>
        <w:spacing w:after="160" w:line="276" w:lineRule="auto"/>
        <w:jc w:val="both"/>
      </w:pPr>
      <w:r>
        <w:rPr>
          <w:rFonts w:ascii="Georgia" w:hAnsi="Georgia" w:cs="Georgia" w:eastAsia="Georgia"/>
        </w:rPr>
        <w:t>O sonuncusu en ilginç tiptir.</w:t>
      </w:r>
    </w:p>
    <w:p>
      <w:pPr>
        <w:spacing w:after="160" w:line="276" w:lineRule="auto"/>
        <w:jc w:val="both"/>
      </w:pPr>
      <w:r>
        <w:rPr>
          <w:rFonts w:ascii="Georgia" w:hAnsi="Georgia" w:cs="Georgia" w:eastAsia="Georgia"/>
        </w:rPr>
        <w:t>Kumar masası başka türlü buldu beni.</w:t>
      </w:r>
    </w:p>
    <w:p>
      <w:pPr>
        <w:spacing w:after="160" w:line="276" w:lineRule="auto"/>
        <w:jc w:val="both"/>
      </w:pPr>
      <w:r>
        <w:rPr>
          <w:rFonts w:ascii="Georgia" w:hAnsi="Georgia" w:cs="Georgia" w:eastAsia="Georgia"/>
        </w:rPr>
        <w:t xml:space="preserve">Dilenciliğin ikinci yılıydı. Bir akşam bir adam geldi köşeme, oturdu. Orta yaşlı, yorgun, içki kokuyordu ama sarhoş değildi. Bana baktı. Ben de ona baktım. </w:t>
      </w:r>
      <w:r>
        <w:rPr>
          <w:rFonts w:ascii="Georgia" w:hAnsi="Georgia" w:cs="Georgia" w:eastAsia="Georgia"/>
          <w:i w:val="1"/>
          <w:iCs w:val="1"/>
        </w:rPr>
        <w:t>"Zar biliyor musun?"</w:t>
      </w:r>
      <w:r>
        <w:rPr>
          <w:rFonts w:ascii="Georgia" w:hAnsi="Georgia" w:cs="Georgia" w:eastAsia="Georgia"/>
        </w:rPr>
        <w:t xml:space="preserve"> dedi. </w:t>
      </w:r>
      <w:r>
        <w:rPr>
          <w:rFonts w:ascii="Georgia" w:hAnsi="Georgia" w:cs="Georgia" w:eastAsia="Georgia"/>
          <w:i w:val="1"/>
          <w:iCs w:val="1"/>
        </w:rPr>
        <w:t>"Biraz,"</w:t>
      </w:r>
      <w:r>
        <w:rPr>
          <w:rFonts w:ascii="Georgia" w:hAnsi="Georgia" w:cs="Georgia" w:eastAsia="Georgia"/>
        </w:rPr>
        <w:t xml:space="preserve"> dedim. </w:t>
      </w:r>
      <w:r>
        <w:rPr>
          <w:rFonts w:ascii="Georgia" w:hAnsi="Georgia" w:cs="Georgia" w:eastAsia="Georgia"/>
          <w:i w:val="1"/>
          <w:iCs w:val="1"/>
        </w:rPr>
        <w:t>"Biraz yetmez,"</w:t>
      </w:r>
      <w:r>
        <w:rPr>
          <w:rFonts w:ascii="Georgia" w:hAnsi="Georgia" w:cs="Georgia" w:eastAsia="Georgia"/>
        </w:rPr>
        <w:t xml:space="preserve"> dedi. </w:t>
      </w:r>
      <w:r>
        <w:rPr>
          <w:rFonts w:ascii="Georgia" w:hAnsi="Georgia" w:cs="Georgia" w:eastAsia="Georgia"/>
          <w:i w:val="1"/>
          <w:iCs w:val="1"/>
        </w:rPr>
        <w:t>"Ne kadar yeter?"</w:t>
      </w:r>
      <w:r>
        <w:rPr>
          <w:rFonts w:ascii="Georgia" w:hAnsi="Georgia" w:cs="Georgia" w:eastAsia="Georgia"/>
        </w:rPr>
        <w:t xml:space="preserve"> dedim. Güldü. </w:t>
      </w:r>
      <w:r>
        <w:rPr>
          <w:rFonts w:ascii="Georgia" w:hAnsi="Georgia" w:cs="Georgia" w:eastAsia="Georgia"/>
          <w:i w:val="1"/>
          <w:iCs w:val="1"/>
        </w:rPr>
        <w:t>"Bu gece gel, öğren,"</w:t>
      </w:r>
      <w:r>
        <w:rPr>
          <w:rFonts w:ascii="Georgia" w:hAnsi="Georgia" w:cs="Georgia" w:eastAsia="Georgia"/>
        </w:rPr>
        <w:t xml:space="preserve"> dedi.</w:t>
      </w:r>
    </w:p>
    <w:p>
      <w:pPr>
        <w:spacing w:after="160" w:line="276" w:lineRule="auto"/>
        <w:jc w:val="both"/>
      </w:pPr>
      <w:r>
        <w:rPr>
          <w:rFonts w:ascii="Georgia" w:hAnsi="Georgia" w:cs="Georgia" w:eastAsia="Georgia"/>
        </w:rPr>
        <w:t>Gittim. Gitmemem için bir sebebim yoktu.</w:t>
      </w:r>
    </w:p>
    <w:p>
      <w:pPr>
        <w:spacing w:after="160" w:line="276" w:lineRule="auto"/>
        <w:jc w:val="both"/>
      </w:pPr>
      <w:r>
        <w:rPr>
          <w:rFonts w:ascii="Georgia" w:hAnsi="Georgia" w:cs="Georgia" w:eastAsia="Georgia"/>
        </w:rPr>
        <w:t>O gece kaybettim. Ama neyi kaybettiğimi anladım, ve daha önemlisi, neden kaybettiğimi anladım. İkinci gece tekrar gittim. Kaybettim ama daha az. Üçüncü gece kazandım. Biraz. Bir ay sonra kaybetmekten çok kazanıyordum.</w:t>
      </w:r>
    </w:p>
    <w:p>
      <w:pPr>
        <w:spacing w:after="160" w:line="276" w:lineRule="auto"/>
        <w:jc w:val="both"/>
      </w:pPr>
      <w:r>
        <w:rPr>
          <w:rFonts w:ascii="Georgia" w:hAnsi="Georgia" w:cs="Georgia" w:eastAsia="Georgia"/>
        </w:rPr>
        <w:t>Kumar bir matematikten ibaret değil. Bunu bilenler kazanır, bilmeyenler matematiğe güvenir. Matematikten öte, kumar bir okuma işidir. Masadaki adamları okursunuz. Ne zaman blöf yaptıklarını, ne zaman ellerinden memnun olduklarını, ne zaman paniklediklerini okursunuz. Kulağım burada da devreye girdi, annemin sayesinde, kütüphanenin sayesinde, dilenciliğin sayesinde. Her şey bağlantılıdır.</w:t>
      </w:r>
    </w:p>
    <w:p>
      <w:pPr>
        <w:spacing w:after="160" w:line="276" w:lineRule="auto"/>
        <w:jc w:val="both"/>
      </w:pPr>
      <w:r>
        <w:rPr>
          <w:rFonts w:ascii="Georgia" w:hAnsi="Georgia" w:cs="Georgia" w:eastAsia="Georgia"/>
        </w:rPr>
        <w:t>Birkaç yıl geçti. Düzenli bir handa kalacak kadar param oldu. Ardından o eski dükkan aklıma düştü, babanın dükkanı. Sahibini buldum. Almak istediğimi söyledim. Fiyatı sordurdum. Yüksek buldum. Bekledim. Altı ay sonra tekrar gittim. Biraz düşmüştü. Bekledim. İki ay sonra tekrar. Satın aldım.</w:t>
      </w:r>
    </w:p>
    <w:p>
      <w:pPr>
        <w:spacing w:after="160" w:line="276" w:lineRule="auto"/>
        <w:jc w:val="both"/>
      </w:pPr>
      <w:r>
        <w:rPr>
          <w:rFonts w:ascii="Georgia" w:hAnsi="Georgia" w:cs="Georgia" w:eastAsia="Georgia"/>
        </w:rPr>
        <w:t>Babamın dükkanını ben aldım. Kumaş satmak için değil. Sadece almak için.</w:t>
      </w:r>
    </w:p>
    <w:p>
      <w:pPr>
        <w:spacing w:after="160" w:line="276" w:lineRule="auto"/>
        <w:jc w:val="both"/>
      </w:pPr>
      <w:r>
        <w:rPr>
          <w:rFonts w:ascii="Georgia" w:hAnsi="Georgia" w:cs="Georgia" w:eastAsia="Georgia"/>
        </w:rPr>
        <w:t>Bazen oraya gider, kapının önünde dururum. İçeri girmem. Sadece dururum.</w:t>
      </w:r>
    </w:p>
    <w:p>
      <w:pPr>
        <w:spacing w:after="160" w:line="276" w:lineRule="auto"/>
        <w:jc w:val="both"/>
      </w:pPr>
      <w:r>
        <w:rPr>
          <w:rFonts w:ascii="Georgia" w:hAnsi="Georgia" w:cs="Georgia" w:eastAsia="Georgia"/>
        </w:rPr>
        <w:t>Bunun ne anlama geldiğini bilmiyorum.</w:t>
      </w:r>
    </w:p>
    <w:p>
      <w:pPr>
        <w:pStyle w:val="Heading1"/>
        <w:keepNext w:val="1"/>
        <w:keepLines w:val="1"/>
        <w:spacing w:before="360" w:after="200" w:line="240" w:lineRule="auto"/>
      </w:pPr>
      <w:r>
        <w:rPr>
          <w:rFonts w:ascii="Georgia" w:hAnsi="Georgia" w:cs="Georgia" w:eastAsia="Georgia"/>
          <w:b w:val="1"/>
          <w:bCs w:val="1"/>
          <w:color w:val="5B4A2E"/>
          <w:sz w:val="32"/>
          <w:szCs w:val="32"/>
        </w:rPr>
        <w:t>İkinci Kısım: Kumar Gecesi</w:t>
      </w:r>
    </w:p>
    <w:p>
      <w:pPr>
        <w:spacing w:after="160" w:line="276" w:lineRule="auto"/>
        <w:jc w:val="both"/>
      </w:pPr>
      <w:r>
        <w:rPr>
          <w:rFonts w:ascii="Georgia" w:hAnsi="Georgia" w:cs="Georgia" w:eastAsia="Georgia"/>
        </w:rPr>
        <w:t>Bir kumar gecesini doğru anlatmak için sabahından başlamak gerekir.</w:t>
      </w:r>
    </w:p>
    <w:p>
      <w:pPr>
        <w:spacing w:after="160" w:line="276" w:lineRule="auto"/>
        <w:jc w:val="both"/>
      </w:pPr>
      <w:r>
        <w:rPr>
          <w:rFonts w:ascii="Georgia" w:hAnsi="Georgia" w:cs="Georgia" w:eastAsia="Georgia"/>
        </w:rPr>
        <w:t>Sabah dokuzu ya da onu bulunca uyanırdım. Yanımda biri varsa, insan ya da elf, fark etmez, kalkmadan önce bir süre dinlerdim. Uyuyor mu, uyanık mı. Uyanıksa sesini duyarsınız, nefes ritmi değişir, uykuda solunumdan hafif daha yüzeysel olur. Uyuyorsa rahatça kalkardım. Ama önce bir an olduğum yerde kalırdım.</w:t>
      </w:r>
    </w:p>
    <w:p>
      <w:pPr>
        <w:spacing w:after="160" w:line="276" w:lineRule="auto"/>
        <w:jc w:val="both"/>
      </w:pPr>
      <w:r>
        <w:rPr>
          <w:rFonts w:ascii="Georgia" w:hAnsi="Georgia" w:cs="Georgia" w:eastAsia="Georgia"/>
        </w:rPr>
        <w:t>O sabah sessizliği önemlidir. Gün içinde ne olacağını orada düşünürsünüz. Değil mi, ne yiyeceksiniz, nereye gideceksiniz, kaç altın masaya oturacaksınız. Bunları düşünürsünüz ama paniksiz. Sabah düşünmek için iyidir çünkü henüz hiçbir şey olmamıştır. Sorunlar gerçektir ama henüz somutlaşmamıştır.</w:t>
      </w:r>
    </w:p>
    <w:p>
      <w:pPr>
        <w:spacing w:after="160" w:line="276" w:lineRule="auto"/>
        <w:jc w:val="both"/>
      </w:pPr>
      <w:r>
        <w:rPr>
          <w:rFonts w:ascii="Georgia" w:hAnsi="Georgia" w:cs="Georgia" w:eastAsia="Georgia"/>
        </w:rPr>
        <w:t>Yanımdaki uyanırsa, ki çoğu zaman uyandığımda zaten uyanmış olurlardı, kısa bir konuşma olurdu. Bir şeyler yapayım mı diye sorardım, ya isterdi ya istemezdi. Çoğu zaman istemezlerdi, kalkıp giderlerdi. Bu en iyi türüdür. Bazıları kalmak isterdi, kalmasına izin verirdim, ama sabah konuşmasını sevmem. Sabah konuşması hep birinin hep yanlış kelimeyi seçmesiyle biter.</w:t>
      </w:r>
    </w:p>
    <w:p>
      <w:pPr>
        <w:spacing w:after="160" w:line="276" w:lineRule="auto"/>
        <w:jc w:val="both"/>
      </w:pPr>
      <w:r>
        <w:rPr>
          <w:rFonts w:ascii="Georgia" w:hAnsi="Georgia" w:cs="Georgia" w:eastAsia="Georgia"/>
        </w:rPr>
        <w:t>Elfler bu konuda insanlardan farklıdır. Elf sabah sessizliğini daha ciddiye alır. Bir elf yanınızdaysa ve siz kalkıp hemen konuşmaya başlarsanız, bir daha sizi aramayabilir. Bu bir kural değil, bir gözlem. Her elf böyle değildir ama çoğu böyledir. Sanki sabahın ilk saati onlar için hâlâ bir önceki gecenin uzantısıdır, oradan sizi tam almışlardır, sizi tam bırakmamışlardır. Sabahı ona göre davranmak gerekir. Sessiz kalın, yavaş hareket edin, bir şeyler sorun ama zorlamayın.</w:t>
      </w:r>
    </w:p>
    <w:p>
      <w:pPr>
        <w:spacing w:after="160" w:line="276" w:lineRule="auto"/>
        <w:jc w:val="both"/>
      </w:pPr>
      <w:r>
        <w:rPr>
          <w:rFonts w:ascii="Georgia" w:hAnsi="Georgia" w:cs="Georgia" w:eastAsia="Georgia"/>
        </w:rPr>
        <w:t>Kumar günü tütün içerim.</w:t>
      </w:r>
    </w:p>
    <w:p>
      <w:pPr>
        <w:spacing w:after="160" w:line="276" w:lineRule="auto"/>
        <w:jc w:val="both"/>
      </w:pPr>
      <w:r>
        <w:rPr>
          <w:rFonts w:ascii="Georgia" w:hAnsi="Georgia" w:cs="Georgia" w:eastAsia="Georgia"/>
        </w:rPr>
        <w:t xml:space="preserve">Bu alışkanlık değil, ritüeldir. Fark önemli, alışkanlık bilinçsiz tekrardır, ritüel bilinçli hazırlıktır. Tütünü yakarak bir şey söylüyorsunuzdur kendinize: </w:t>
      </w:r>
      <w:r>
        <w:rPr>
          <w:rFonts w:ascii="Georgia" w:hAnsi="Georgia" w:cs="Georgia" w:eastAsia="Georgia"/>
          <w:i w:val="1"/>
          <w:iCs w:val="1"/>
        </w:rPr>
        <w:t>Bu gün başladı. Artık dışarıdasın.</w:t>
      </w:r>
    </w:p>
    <w:p>
      <w:pPr>
        <w:spacing w:after="160" w:line="276" w:lineRule="auto"/>
        <w:jc w:val="both"/>
      </w:pPr>
      <w:r>
        <w:rPr>
          <w:rFonts w:ascii="Georgia" w:hAnsi="Georgia" w:cs="Georgia" w:eastAsia="Georgia"/>
        </w:rPr>
        <w:t>Fırına giderim. Her zaman aynı fırın. Florentina'nın kuzeybatı yakasında küçük, karanlık bir yer. Sahibi Horacio, yarım dwarf. Annesi insan, babası cüce, bu tür karışımlarda ne olacağı belli olmaz ama Horacio iyi çıkmış. Uzun cüceler çirkin olur genellikle, ama Horacio öyle değil. Simit yapar ve her simit bir öncekiyle aynı boyuttadır. Bu önemsiz gibi görünür ama değildir. Tutarlılık bir zanaatın temelidir. Bunu babamdan öğrendim.</w:t>
      </w:r>
    </w:p>
    <w:p>
      <w:pPr>
        <w:spacing w:after="160" w:line="276" w:lineRule="auto"/>
        <w:jc w:val="both"/>
      </w:pPr>
      <w:r>
        <w:rPr>
          <w:rFonts w:ascii="Georgia" w:hAnsi="Georgia" w:cs="Georgia" w:eastAsia="Georgia"/>
        </w:rPr>
        <w:t>Horacio'nun fırınında oturur, bir simit yerim, tütünü içerim. Konuşmayız fazla. O da bilir kumar günü olduğunu, gittiğimde giysime bakar, yüzüme bakar, bir şey söylemez. Sadece simidi getirir. Yanında bir bardak şıra koyar bazen, hiç sormam, içerim. Şıra suyu bastırır, midenin kasılmasını dindirir, ama uyku da getirmez. Kumar günü uyku getirecek hiçbir şey içilmez.</w:t>
      </w:r>
    </w:p>
    <w:p>
      <w:pPr>
        <w:spacing w:after="160" w:line="276" w:lineRule="auto"/>
        <w:jc w:val="both"/>
      </w:pPr>
      <w:r>
        <w:rPr>
          <w:rFonts w:ascii="Georgia" w:hAnsi="Georgia" w:cs="Georgia" w:eastAsia="Georgia"/>
        </w:rPr>
        <w:t>Sabah yemeği önemlidir. Hafif ama dolu olmalı. Midesi boş adam kötü oynar, açlık dikkatini dağıtır, sinirini gerer, karar verme mekanizmasını yavaşlatır. Midesi çok dolu adam da kötü oynar, ağır hisseder, yavaşlar, riski küçümser. Bir simit, bir bardak şıra, bir çubuk tütün. Bu kadar.</w:t>
      </w:r>
    </w:p>
    <w:p>
      <w:pPr>
        <w:spacing w:after="160" w:line="276" w:lineRule="auto"/>
        <w:jc w:val="both"/>
      </w:pPr>
      <w:r>
        <w:rPr>
          <w:rFonts w:ascii="Georgia" w:hAnsi="Georgia" w:cs="Georgia" w:eastAsia="Georgia"/>
        </w:rPr>
        <w:t>Alkol.</w:t>
      </w:r>
    </w:p>
    <w:p>
      <w:pPr>
        <w:spacing w:after="160" w:line="276" w:lineRule="auto"/>
        <w:jc w:val="both"/>
      </w:pPr>
      <w:r>
        <w:rPr>
          <w:rFonts w:ascii="Georgia" w:hAnsi="Georgia" w:cs="Georgia" w:eastAsia="Georgia"/>
        </w:rPr>
        <w:t>Kumar gecesi kesinlikle içmem.</w:t>
      </w:r>
    </w:p>
    <w:p>
      <w:pPr>
        <w:spacing w:after="160" w:line="276" w:lineRule="auto"/>
        <w:jc w:val="both"/>
      </w:pPr>
      <w:r>
        <w:rPr>
          <w:rFonts w:ascii="Georgia" w:hAnsi="Georgia" w:cs="Georgia" w:eastAsia="Georgia"/>
        </w:rPr>
        <w:t xml:space="preserve">Bunu söylediğimde insanlar güler. </w:t>
      </w:r>
      <w:r>
        <w:rPr>
          <w:rFonts w:ascii="Georgia" w:hAnsi="Georgia" w:cs="Georgia" w:eastAsia="Georgia"/>
          <w:i w:val="1"/>
          <w:iCs w:val="1"/>
        </w:rPr>
        <w:t>"Ama herkes içiyor,"</w:t>
      </w:r>
      <w:r>
        <w:rPr>
          <w:rFonts w:ascii="Georgia" w:hAnsi="Georgia" w:cs="Georgia" w:eastAsia="Georgia"/>
        </w:rPr>
        <w:t xml:space="preserve"> derler. Evet. Herkes içiyor. Bu yüzden ben kazanıyorum.</w:t>
      </w:r>
    </w:p>
    <w:p>
      <w:pPr>
        <w:spacing w:after="160" w:line="276" w:lineRule="auto"/>
        <w:jc w:val="both"/>
      </w:pPr>
      <w:r>
        <w:rPr>
          <w:rFonts w:ascii="Georgia" w:hAnsi="Georgia" w:cs="Georgia" w:eastAsia="Georgia"/>
        </w:rPr>
        <w:t>Alkol insanı gevşetir. Gevşek adam daha cesur olmaz, daha cahil olur. Riskleri küçük görür, ellerini büyük görür, kaybı önemsizleştirir. Ve tüm bunların üstüne, masadaki diğerlerini okuyamazsınız. Çünkü kendinize odaklanmışsınızdır.</w:t>
      </w:r>
    </w:p>
    <w:p>
      <w:pPr>
        <w:spacing w:after="160" w:line="276" w:lineRule="auto"/>
        <w:jc w:val="both"/>
      </w:pPr>
      <w:r>
        <w:rPr>
          <w:rFonts w:ascii="Georgia" w:hAnsi="Georgia" w:cs="Georgia" w:eastAsia="Georgia"/>
        </w:rPr>
        <w:t>Başkalarının içmesinden memnunum. İçsinler. Üçüncü kadehten sonra adamın yüzü açılmaya başlar, ne düşündüğü görünür olmaya başlar. Blöf yapıyorsa yüzü biraz sertleşir, elinden memnunsa omuzları hafif düşer. Bunları ayık görmek kolaydır. Sarhoş görmek imkânsızdır.</w:t>
      </w:r>
    </w:p>
    <w:p>
      <w:pPr>
        <w:spacing w:after="160" w:line="276" w:lineRule="auto"/>
        <w:jc w:val="both"/>
      </w:pPr>
      <w:r>
        <w:rPr>
          <w:rFonts w:ascii="Georgia" w:hAnsi="Georgia" w:cs="Georgia" w:eastAsia="Georgia"/>
        </w:rPr>
        <w:t xml:space="preserve">Bu yüzden masada şarap getirildiğinde reddetmem. Bardağımı doldururlar, önümde durur. Arada bir bardağı kaldırırım, dudağıma değdiririm, indiririm. İçmiş gibi görünürüm. Bu da bir parçasıdır. Adam karşıda </w:t>
      </w:r>
      <w:r>
        <w:rPr>
          <w:rFonts w:ascii="Georgia" w:hAnsi="Georgia" w:cs="Georgia" w:eastAsia="Georgia"/>
          <w:i w:val="1"/>
          <w:iCs w:val="1"/>
        </w:rPr>
        <w:t>"bu da içiyor"</w:t>
      </w:r>
      <w:r>
        <w:rPr>
          <w:rFonts w:ascii="Georgia" w:hAnsi="Georgia" w:cs="Georgia" w:eastAsia="Georgia"/>
        </w:rPr>
        <w:t xml:space="preserve"> der, rahatlar. Rahatlamış adam kaybeder.</w:t>
      </w:r>
    </w:p>
    <w:p>
      <w:pPr>
        <w:spacing w:after="160" w:line="276" w:lineRule="auto"/>
        <w:jc w:val="both"/>
      </w:pPr>
      <w:r>
        <w:rPr>
          <w:rFonts w:ascii="Georgia" w:hAnsi="Georgia" w:cs="Georgia" w:eastAsia="Georgia"/>
        </w:rPr>
        <w:t>Masaya gelirken erken gelmem.</w:t>
      </w:r>
    </w:p>
    <w:p>
      <w:pPr>
        <w:spacing w:after="160" w:line="276" w:lineRule="auto"/>
        <w:jc w:val="both"/>
      </w:pPr>
      <w:r>
        <w:rPr>
          <w:rFonts w:ascii="Georgia" w:hAnsi="Georgia" w:cs="Georgia" w:eastAsia="Georgia"/>
        </w:rPr>
        <w:t>Erken gelen adam çok istekli görünür. İstekli adam zayıf adam izlenimi verir. Geç gelen adam önemsiz görünür ya da başka yerde işi varmış izlenimi verir, bu ikisi de kötüdür. Tam vaktinde gelin. Herkes oturmuş, masanın havası kurulmuş, ama oyun henüz başlamamış.</w:t>
      </w:r>
    </w:p>
    <w:p>
      <w:pPr>
        <w:spacing w:after="160" w:line="276" w:lineRule="auto"/>
        <w:jc w:val="both"/>
      </w:pPr>
      <w:r>
        <w:rPr>
          <w:rFonts w:ascii="Georgia" w:hAnsi="Georgia" w:cs="Georgia" w:eastAsia="Georgia"/>
        </w:rPr>
        <w:t>Florentina'da hangi mekânın kumar gecesi tuttuğunu bilmek bir sır değildir, ama bilmemek de mümkündür. Şehrin üç tür kumarhanesi vardır:</w:t>
      </w:r>
    </w:p>
    <w:p>
      <w:pPr>
        <w:spacing w:after="160" w:line="276" w:lineRule="auto"/>
        <w:jc w:val="both"/>
      </w:pPr>
      <w:r>
        <w:rPr>
          <w:rFonts w:ascii="Georgia" w:hAnsi="Georgia" w:cs="Georgia" w:eastAsia="Georgia"/>
          <w:i w:val="1"/>
          <w:iCs w:val="1"/>
        </w:rPr>
        <w:t>Birincisi, açık kumarhaneler.</w:t>
      </w:r>
      <w:r>
        <w:rPr>
          <w:rFonts w:ascii="Georgia" w:hAnsi="Georgia" w:cs="Georgia" w:eastAsia="Georgia"/>
        </w:rPr>
        <w:t xml:space="preserve"> Bunlar yüzeysel yerlerdir. Yeni adamlar, turistler, meraktan girenler. Para değişir ama gerçek kumar değildir. Burada oynayan adam kumarbaz değil, eğlenceci arar. Onlarla oturmam.</w:t>
      </w:r>
    </w:p>
    <w:p>
      <w:pPr>
        <w:spacing w:after="160" w:line="276" w:lineRule="auto"/>
        <w:jc w:val="both"/>
      </w:pPr>
      <w:r>
        <w:rPr>
          <w:rFonts w:ascii="Georgia" w:hAnsi="Georgia" w:cs="Georgia" w:eastAsia="Georgia"/>
          <w:i w:val="1"/>
          <w:iCs w:val="1"/>
        </w:rPr>
        <w:t>İkincisi, arka taraf masalar.</w:t>
      </w:r>
      <w:r>
        <w:rPr>
          <w:rFonts w:ascii="Georgia" w:hAnsi="Georgia" w:cs="Georgia" w:eastAsia="Georgia"/>
        </w:rPr>
        <w:t xml:space="preserve"> Bir meyhanenin deposu, bir hanın alt katı, bir esnafın kapalı arka odası. Bu masaların sahipleri vardır, adam ya kendinizden güçlüdür ya da kendinizden güçlü birine bağlıdır. Masaya otururken bu bağlantıyı bilmek gerekir. Kazandığınızda bir pay ayrılır, her zaman, her masada. Bu payı vermezseniz, bir daha o masaya oturamazsınız. Bunu anlamak için iki gece yeter.</w:t>
      </w:r>
    </w:p>
    <w:p>
      <w:pPr>
        <w:spacing w:after="160" w:line="276" w:lineRule="auto"/>
        <w:jc w:val="both"/>
      </w:pPr>
      <w:r>
        <w:rPr>
          <w:rFonts w:ascii="Georgia" w:hAnsi="Georgia" w:cs="Georgia" w:eastAsia="Georgia"/>
          <w:i w:val="1"/>
          <w:iCs w:val="1"/>
        </w:rPr>
        <w:t>Üçüncüsü, özel masalar.</w:t>
      </w:r>
      <w:r>
        <w:rPr>
          <w:rFonts w:ascii="Georgia" w:hAnsi="Georgia" w:cs="Georgia" w:eastAsia="Georgia"/>
        </w:rPr>
        <w:t xml:space="preserve"> Bunlara davet edilirsiniz. Davet edilmek için ya çok iyi oynarsınız ya da çok zenginsinizdir. Ben iyi oynadığım için davetler geldi. Özel masalar sessizdir, temiz oynarsın, kimse sahte zar kullanmaz, çünkü herkes herkesi tanır, itibar paranın üzerindedir.</w:t>
      </w:r>
    </w:p>
    <w:p>
      <w:pPr>
        <w:spacing w:after="160" w:line="276" w:lineRule="auto"/>
        <w:jc w:val="both"/>
      </w:pPr>
      <w:r>
        <w:rPr>
          <w:rFonts w:ascii="Georgia" w:hAnsi="Georgia" w:cs="Georgia" w:eastAsia="Georgia"/>
        </w:rPr>
        <w:t>Ben ikinci ve üçüncü arasında gidip gelirim.</w:t>
      </w:r>
    </w:p>
    <w:p>
      <w:pPr>
        <w:spacing w:after="160" w:line="276" w:lineRule="auto"/>
        <w:jc w:val="both"/>
      </w:pPr>
      <w:r>
        <w:rPr>
          <w:rFonts w:ascii="Georgia" w:hAnsi="Georgia" w:cs="Georgia" w:eastAsia="Georgia"/>
        </w:rPr>
        <w:t>Masaya oturduğumda önce ellerimi masaya koyarım. Bu bir alışkanlıktır. Elleri masada olan adam saklamıyor demektir. Elleri masanın altında olan adam bir şey yapıyor demektir, bu bir şey iyi de olabilir, kötü de. Ama dikkat etmek gerekir.</w:t>
      </w:r>
    </w:p>
    <w:p>
      <w:pPr>
        <w:spacing w:after="160" w:line="276" w:lineRule="auto"/>
        <w:jc w:val="both"/>
      </w:pPr>
      <w:r>
        <w:rPr>
          <w:rFonts w:ascii="Georgia" w:hAnsi="Georgia" w:cs="Georgia" w:eastAsia="Georgia"/>
        </w:rPr>
        <w:t>Masadaki diğer adamları incelerim. Gözler en çok şey söyler, ama sadece gözlere bakarsanız yanılırsınız. Boyun bakın. Boyun yalan söylemez. İyi bir el geldiğinde adamın boynu hafif gerilir, kaslar kasılır, bunu yüzde gizleyebilirsiniz ama boyunda gizleyemezsiniz. Kötü el geldiğinde boyun düşer, omuzlar biraz kapanır.</w:t>
      </w:r>
    </w:p>
    <w:p>
      <w:pPr>
        <w:spacing w:after="160" w:line="276" w:lineRule="auto"/>
        <w:jc w:val="both"/>
      </w:pPr>
      <w:r>
        <w:rPr>
          <w:rFonts w:ascii="Georgia" w:hAnsi="Georgia" w:cs="Georgia" w:eastAsia="Georgia"/>
        </w:rPr>
        <w:t>Bir başka şey daha vardır, eller. Adam elini nasıl tutuyor, parmakları nasıl duruyor, kartı nasıl açıyor. İyi kart gelen adamın parmakları kartı kavrar, kötü kart gelen adamın parmakları kartı sadece tutar. Aradaki fark milimetriktir ama vardır. Birkaç gece bakarsanız siz de görürsünüz.</w:t>
      </w:r>
    </w:p>
    <w:p>
      <w:pPr>
        <w:spacing w:after="160" w:line="276" w:lineRule="auto"/>
        <w:jc w:val="both"/>
      </w:pPr>
      <w:r>
        <w:rPr>
          <w:rFonts w:ascii="Georgia" w:hAnsi="Georgia" w:cs="Georgia" w:eastAsia="Georgia"/>
        </w:rPr>
        <w:t>Zarlar düşer, kartlar açılır, oyunun türü değişir ama kurallar aynıdır. Her şey okunmak üzerine kuruludur.</w:t>
      </w:r>
    </w:p>
    <w:p>
      <w:pPr>
        <w:spacing w:after="160" w:line="276" w:lineRule="auto"/>
        <w:jc w:val="both"/>
      </w:pPr>
      <w:r>
        <w:rPr>
          <w:rFonts w:ascii="Georgia" w:hAnsi="Georgia" w:cs="Georgia" w:eastAsia="Georgia"/>
        </w:rPr>
        <w:t>Bir yerde argo bilmek de gerekir. Florentina kumar argosu sade ama keskindir, bilmeyen adam masada iki dakika oturamaz.</w:t>
      </w:r>
    </w:p>
    <w:p>
      <w:pPr>
        <w:spacing w:after="160" w:line="276" w:lineRule="auto"/>
        <w:jc w:val="both"/>
      </w:pPr>
      <w:r>
        <w:rPr>
          <w:rFonts w:ascii="Georgia" w:hAnsi="Georgia" w:cs="Georgia" w:eastAsia="Georgia"/>
          <w:i w:val="1"/>
          <w:iCs w:val="1"/>
        </w:rPr>
        <w:t>"Taş atmak":</w:t>
      </w:r>
      <w:r>
        <w:rPr>
          <w:rFonts w:ascii="Georgia" w:hAnsi="Georgia" w:cs="Georgia" w:eastAsia="Georgia"/>
        </w:rPr>
        <w:t xml:space="preserve"> sahte zar ya da işaretli kart kullanmak. Bunu yapanı masada görürseniz kendiniz karar verirsiniz, susarsınız ya da kalkarsınız. Asla bağırmazsınız. Bağıran adam bir daha o mekâna giremez.</w:t>
      </w:r>
    </w:p>
    <w:p>
      <w:pPr>
        <w:spacing w:after="160" w:line="276" w:lineRule="auto"/>
        <w:jc w:val="both"/>
      </w:pPr>
      <w:r>
        <w:rPr>
          <w:rFonts w:ascii="Georgia" w:hAnsi="Georgia" w:cs="Georgia" w:eastAsia="Georgia"/>
          <w:i w:val="1"/>
          <w:iCs w:val="1"/>
        </w:rPr>
        <w:t>"Köprüden geçmek":</w:t>
      </w:r>
      <w:r>
        <w:rPr>
          <w:rFonts w:ascii="Georgia" w:hAnsi="Georgia" w:cs="Georgia" w:eastAsia="Georgia"/>
        </w:rPr>
        <w:t xml:space="preserve"> zarara razı olmak. Büyük kaybı kabul edip masadan kalkmak. Onurlu çıkış budur. Kaybeden adam bağırırsa, masadan fırlarsa, suçlarsa, köprüden geçememiştir. O adamı bir daha masaya almaz kimse.</w:t>
      </w:r>
    </w:p>
    <w:p>
      <w:pPr>
        <w:spacing w:after="160" w:line="276" w:lineRule="auto"/>
        <w:jc w:val="both"/>
      </w:pPr>
      <w:r>
        <w:rPr>
          <w:rFonts w:ascii="Georgia" w:hAnsi="Georgia" w:cs="Georgia" w:eastAsia="Georgia"/>
          <w:i w:val="1"/>
          <w:iCs w:val="1"/>
        </w:rPr>
        <w:t>"Gece bekçisi":</w:t>
      </w:r>
      <w:r>
        <w:rPr>
          <w:rFonts w:ascii="Georgia" w:hAnsi="Georgia" w:cs="Georgia" w:eastAsia="Georgia"/>
        </w:rPr>
        <w:t xml:space="preserve"> masada kaybetmemek için orada olan adam. Kazanmaya da çalışmaz, kaybetmemeye çalışır. Küçük oynar, güvende kalır. Bu adam tehlikelidir çünkü ne yapacağı belli olmaz, kazanırsa şaşırır, kaybederse savrulur.</w:t>
      </w:r>
    </w:p>
    <w:p>
      <w:pPr>
        <w:spacing w:after="160" w:line="276" w:lineRule="auto"/>
        <w:jc w:val="both"/>
      </w:pPr>
      <w:r>
        <w:rPr>
          <w:rFonts w:ascii="Georgia" w:hAnsi="Georgia" w:cs="Georgia" w:eastAsia="Georgia"/>
          <w:i w:val="1"/>
          <w:iCs w:val="1"/>
        </w:rPr>
        <w:t>"Sabah adı":</w:t>
      </w:r>
      <w:r>
        <w:rPr>
          <w:rFonts w:ascii="Georgia" w:hAnsi="Georgia" w:cs="Georgia" w:eastAsia="Georgia"/>
        </w:rPr>
        <w:t xml:space="preserve"> bir oyuncunun gerçek kimliğini bilmeden kullanılan lakabı. Kumar masasında asıl isim sormak kabalıktır. Sormayın. Zaten söylemez kimse. Sabah adı genellikle ya bir hayvan ismidir ya da bir şehirden gelir. "Tilki", "Vento'lu", "Sessiz Karga" gibi.</w:t>
      </w:r>
    </w:p>
    <w:p>
      <w:pPr>
        <w:spacing w:after="160" w:line="276" w:lineRule="auto"/>
        <w:jc w:val="both"/>
      </w:pPr>
      <w:r>
        <w:rPr>
          <w:rFonts w:ascii="Georgia" w:hAnsi="Georgia" w:cs="Georgia" w:eastAsia="Georgia"/>
          <w:i w:val="1"/>
          <w:iCs w:val="1"/>
        </w:rPr>
        <w:t>"Kuru el":</w:t>
      </w:r>
      <w:r>
        <w:rPr>
          <w:rFonts w:ascii="Georgia" w:hAnsi="Georgia" w:cs="Georgia" w:eastAsia="Georgia"/>
        </w:rPr>
        <w:t xml:space="preserve"> para bitmeden önce masadan kalkmak. Zekice bir çıkıştır. Herkes yapmak ister, çok azı yapar. Çünkü kumar gecesi para bitince değil, irade bitince biter.</w:t>
      </w:r>
    </w:p>
    <w:p>
      <w:pPr>
        <w:spacing w:after="160" w:line="276" w:lineRule="auto"/>
        <w:jc w:val="both"/>
      </w:pPr>
      <w:r>
        <w:rPr>
          <w:rFonts w:ascii="Georgia" w:hAnsi="Georgia" w:cs="Georgia" w:eastAsia="Georgia"/>
          <w:i w:val="1"/>
          <w:iCs w:val="1"/>
        </w:rPr>
        <w:t>"Yağmur düşürmek":</w:t>
      </w:r>
      <w:r>
        <w:rPr>
          <w:rFonts w:ascii="Georgia" w:hAnsi="Georgia" w:cs="Georgia" w:eastAsia="Georgia"/>
        </w:rPr>
        <w:t xml:space="preserve"> kötü bir el ile büyük bir bahis koymak. Yani blöf, ama büyük blöf, kasten masayı germek için yapılan. Yağmur düşüren adam ya çok zekidir ya çok aptaldır, üçüncü ihtimali yoktur.</w:t>
      </w:r>
    </w:p>
    <w:p>
      <w:pPr>
        <w:spacing w:after="160" w:line="276" w:lineRule="auto"/>
        <w:jc w:val="both"/>
      </w:pPr>
      <w:r>
        <w:rPr>
          <w:rFonts w:ascii="Georgia" w:hAnsi="Georgia" w:cs="Georgia" w:eastAsia="Georgia"/>
          <w:i w:val="1"/>
          <w:iCs w:val="1"/>
        </w:rPr>
        <w:t>"Karşılığı altın değil":</w:t>
      </w:r>
      <w:r>
        <w:rPr>
          <w:rFonts w:ascii="Georgia" w:hAnsi="Georgia" w:cs="Georgia" w:eastAsia="Georgia"/>
        </w:rPr>
        <w:t xml:space="preserve"> bir şey ortaya konulmuş ama para değil. Bir mücevher, bir kâğıt, bir senet, bazen daha tuhaf şeyler. Bu tür ortalara dikkat edin. Karşılığı altın değil dendiyse, fiyat dışarıda biçilir, masada değil. Genelde sahte çıkar.</w:t>
      </w:r>
    </w:p>
    <w:p>
      <w:pPr>
        <w:spacing w:after="160" w:line="276" w:lineRule="auto"/>
        <w:jc w:val="both"/>
      </w:pPr>
      <w:r>
        <w:rPr>
          <w:rFonts w:ascii="Georgia" w:hAnsi="Georgia" w:cs="Georgia" w:eastAsia="Georgia"/>
          <w:i w:val="1"/>
          <w:iCs w:val="1"/>
        </w:rPr>
        <w:t>"İki nefes":</w:t>
      </w:r>
      <w:r>
        <w:rPr>
          <w:rFonts w:ascii="Georgia" w:hAnsi="Georgia" w:cs="Georgia" w:eastAsia="Georgia"/>
        </w:rPr>
        <w:t xml:space="preserve"> iki el üst üste kaybetmek. Üç nefes felakettir. İki nefesten sonra durup soluklanmak gerekir, üç nefes alan adam o gece bitmiştir.</w:t>
      </w:r>
    </w:p>
    <w:p>
      <w:pPr>
        <w:spacing w:after="160" w:line="276" w:lineRule="auto"/>
        <w:jc w:val="both"/>
      </w:pPr>
      <w:r>
        <w:rPr>
          <w:rFonts w:ascii="Georgia" w:hAnsi="Georgia" w:cs="Georgia" w:eastAsia="Georgia"/>
        </w:rPr>
        <w:t>Bir gece hatırlıyorum, özellikle. Yıllar önceydi, daha yeni masaya oturuyordum. Üçüncüsü ya da dördüncüsü, tam hatırlamıyorum. Hanlardan birinin alt katındaydı, adı bende kalsın. Masada beş kişi vardık. Ben, iki yaşlı kumarbaz, bir tüccar ve bir yabancı.</w:t>
      </w:r>
    </w:p>
    <w:p>
      <w:pPr>
        <w:spacing w:after="160" w:line="276" w:lineRule="auto"/>
        <w:jc w:val="both"/>
      </w:pPr>
      <w:r>
        <w:rPr>
          <w:rFonts w:ascii="Georgia" w:hAnsi="Georgia" w:cs="Georgia" w:eastAsia="Georgia"/>
        </w:rPr>
        <w:t>Yabancıyı söyleyeyim. Bu adam o tür adamlardandı, masaya oturduğunda herkesin sessizleştiği. Ne giysisi şaşaalıydı ne de eli yüzüğü olağanüstüydü, ama bir havası vardı. İçinden bir gerginlik yayılıyordu, ama gerginlik kendisinde değildi, başkasında oluyordu. Karşısında oturan adam farkında olmadan boynunu kaşımaya başlıyordu. Yanındaki adam içkisini daha sık alıp koyuyordu. Bu tür adamlar tehlikelidir, çünkü onları okuyamazsınız, sizi okurlar. Kazandıkları paradan çok rahatsız ettikleri insanlardan beslenirler.</w:t>
      </w:r>
    </w:p>
    <w:p>
      <w:pPr>
        <w:spacing w:after="160" w:line="276" w:lineRule="auto"/>
        <w:jc w:val="both"/>
      </w:pPr>
      <w:r>
        <w:rPr>
          <w:rFonts w:ascii="Georgia" w:hAnsi="Georgia" w:cs="Georgia" w:eastAsia="Georgia"/>
        </w:rPr>
        <w:t>O gece yabancı erkenden büyük oynamaya başladı. İki yaşlı çok geçmeden köprüden geçtiler, yani sakin sakin kaybettiklerini kabul edip masadan kalktılar. Tüccar üçüncü elden sonra titremeye başladı, parmakları kartı tutarken görünür şekilde sallanıyordu. Dördüncü elde tüccar gitti.</w:t>
      </w:r>
    </w:p>
    <w:p>
      <w:pPr>
        <w:spacing w:after="160" w:line="276" w:lineRule="auto"/>
        <w:jc w:val="both"/>
      </w:pPr>
      <w:r>
        <w:rPr>
          <w:rFonts w:ascii="Georgia" w:hAnsi="Georgia" w:cs="Georgia" w:eastAsia="Georgia"/>
        </w:rPr>
        <w:t>Masada ikimiz kaldık.</w:t>
      </w:r>
    </w:p>
    <w:p>
      <w:pPr>
        <w:spacing w:after="160" w:line="276" w:lineRule="auto"/>
        <w:jc w:val="both"/>
      </w:pPr>
      <w:r>
        <w:rPr>
          <w:rFonts w:ascii="Georgia" w:hAnsi="Georgia" w:cs="Georgia" w:eastAsia="Georgia"/>
        </w:rPr>
        <w:t>Yabancı bana baktı. Ben yabancıya baktım. Bir an böyle oturduk. Sonra zar attı.</w:t>
      </w:r>
    </w:p>
    <w:p>
      <w:pPr>
        <w:spacing w:after="160" w:line="276" w:lineRule="auto"/>
        <w:jc w:val="both"/>
      </w:pPr>
      <w:r>
        <w:rPr>
          <w:rFonts w:ascii="Georgia" w:hAnsi="Georgia" w:cs="Georgia" w:eastAsia="Georgia"/>
        </w:rPr>
        <w:t>Ben zarı görmedim ama zarın sesini duydum. Zarın masaya düşüş sesi her zar için farklıdır, bunu bilmek için yıllar lazım ama mümkündür. Doğru zar daha tok düşer, içi boş olmadığı için. Sahte zar, içine kurşun yerleştirilmiş zar, biraz daha hafif düşer ama dönüşü daha uzundur, çünkü ağırlık merkezi bozulmuştur. Yabancının zarı bu ikincisiydi.</w:t>
      </w:r>
    </w:p>
    <w:p>
      <w:pPr>
        <w:spacing w:after="160" w:line="276" w:lineRule="auto"/>
        <w:jc w:val="both"/>
      </w:pPr>
      <w:r>
        <w:rPr>
          <w:rFonts w:ascii="Georgia" w:hAnsi="Georgia" w:cs="Georgia" w:eastAsia="Georgia"/>
        </w:rPr>
        <w:t>Söylemedim. Söylemek doğru değildi. Söyleseydim ya kavga çıkardı, ya yabancı kaçardı, ya da daha kötüsü, ben kaçmak zorunda kalırdım.</w:t>
      </w:r>
    </w:p>
    <w:p>
      <w:pPr>
        <w:spacing w:after="160" w:line="276" w:lineRule="auto"/>
        <w:jc w:val="both"/>
      </w:pPr>
      <w:r>
        <w:rPr>
          <w:rFonts w:ascii="Georgia" w:hAnsi="Georgia" w:cs="Georgia" w:eastAsia="Georgia"/>
        </w:rPr>
        <w:t>Bunun yerine başka bir şey yaptım. Şişme bir bahis koydum, çok büyük, beni de zorlayacak kadar. Yabancı şaşırdı. Yüzüne bakmadım, boynuna baktım. Boynu gerildi. Demek ki eli kötüydü ve benim büyük bahsimden korkmuştu. Sahte zarına rağmen kötü el almıştı, sahte zar bile her zaman istediğinizi vermez, çünkü hile her seferinde işlemez. Hile orada bulunsa bile sonucu garanti etmez.</w:t>
      </w:r>
    </w:p>
    <w:p>
      <w:pPr>
        <w:spacing w:after="160" w:line="276" w:lineRule="auto"/>
        <w:jc w:val="both"/>
      </w:pPr>
      <w:r>
        <w:rPr>
          <w:rFonts w:ascii="Georgia" w:hAnsi="Georgia" w:cs="Georgia" w:eastAsia="Georgia"/>
        </w:rPr>
        <w:t>Yabancı yutkundu. Boynu daha da gerildi. Karşıladı.</w:t>
      </w:r>
    </w:p>
    <w:p>
      <w:pPr>
        <w:spacing w:after="160" w:line="276" w:lineRule="auto"/>
        <w:jc w:val="both"/>
      </w:pPr>
      <w:r>
        <w:rPr>
          <w:rFonts w:ascii="Georgia" w:hAnsi="Georgia" w:cs="Georgia" w:eastAsia="Georgia"/>
        </w:rPr>
        <w:t>Ben kazandım.</w:t>
      </w:r>
    </w:p>
    <w:p>
      <w:pPr>
        <w:spacing w:after="160" w:line="276" w:lineRule="auto"/>
        <w:jc w:val="both"/>
      </w:pPr>
      <w:r>
        <w:rPr>
          <w:rFonts w:ascii="Georgia" w:hAnsi="Georgia" w:cs="Georgia" w:eastAsia="Georgia"/>
        </w:rPr>
        <w:t>Parayı topladığımda yabancı bir şey söylemedi. Ayağa kalktı, gitti. Onu bir daha o mekânda görmedim.</w:t>
      </w:r>
    </w:p>
    <w:p>
      <w:pPr>
        <w:spacing w:after="160" w:line="276" w:lineRule="auto"/>
        <w:jc w:val="both"/>
      </w:pPr>
      <w:r>
        <w:rPr>
          <w:rFonts w:ascii="Georgia" w:hAnsi="Georgia" w:cs="Georgia" w:eastAsia="Georgia"/>
        </w:rPr>
        <w:t>O geceden sonra şunu öğrendim: kumar masasında bilgi para değildir. Bilgiyi nasıl kullandığınız paradır. Yabancının hile yaptığını bilmem önemli değildi. Bunu nasıl kullandığım önemliydi. Söylemek aptallıktı. Sessiz kalıp ona karşı çıkmak, gerçek bilgiyi sahte güveniyle birleştirmesini sağlamak, kazandıran şey buydu.</w:t>
      </w:r>
    </w:p>
    <w:p>
      <w:pPr>
        <w:spacing w:after="160" w:line="276" w:lineRule="auto"/>
        <w:jc w:val="both"/>
      </w:pPr>
      <w:r>
        <w:rPr>
          <w:rFonts w:ascii="Georgia" w:hAnsi="Georgia" w:cs="Georgia" w:eastAsia="Georgia"/>
        </w:rPr>
        <w:t>Kumar masasında hiç kimse size dürüst değildir. Siz de hiç kimseye dürüst olmazsınız. Önemli olan dürüst olmamak değil, hangi yalanı hangi zamanda söylediğinizi bilmektir.</w:t>
      </w:r>
    </w:p>
    <w:p>
      <w:pPr>
        <w:spacing w:after="160" w:line="276" w:lineRule="auto"/>
        <w:jc w:val="both"/>
      </w:pPr>
      <w:r>
        <w:rPr>
          <w:rFonts w:ascii="Georgia" w:hAnsi="Georgia" w:cs="Georgia" w:eastAsia="Georgia"/>
        </w:rPr>
        <w:t xml:space="preserve">Gece ilerler. Saatler geçer, masa daralır, bir bakarsınız iki kişi kalmıştır, ya da üç. Bazen tek kalırsınız ve oyun biter. Bazen geceyarısını çoktan geçmişsinizdir ama hâlâ oradasınızdır. Burada bir başka kural devreye girer: </w:t>
      </w:r>
      <w:r>
        <w:rPr>
          <w:rFonts w:ascii="Georgia" w:hAnsi="Georgia" w:cs="Georgia" w:eastAsia="Georgia"/>
          <w:i w:val="1"/>
          <w:iCs w:val="1"/>
        </w:rPr>
        <w:t>iyi bir gece, kötü bir gecenin kapısıdır.</w:t>
      </w:r>
    </w:p>
    <w:p>
      <w:pPr>
        <w:spacing w:after="160" w:line="276" w:lineRule="auto"/>
        <w:jc w:val="both"/>
      </w:pPr>
      <w:r>
        <w:rPr>
          <w:rFonts w:ascii="Georgia" w:hAnsi="Georgia" w:cs="Georgia" w:eastAsia="Georgia"/>
        </w:rPr>
        <w:t>Çok kazandığınız geceler tehlikelidir. Çünkü çok kazanmak adamı şişirir, şişen adam hata yapar, hata yapan adam kaybeder. Bunu bilen kumarbaz şu kuralı uygular: belirli bir miktarın üzerine çıktığında ne olursa olsun masadan kalkar. Bu miktarı önceden belirlemek gerekir. Ben kendime şu kuralı koydum: girdiğim parayı dört katına çıkardığımda kalkarım. Daha iyi bir el bekleyip beşine çıkarmaya çalışmam. Çünkü beşinciden sonra kötü el gelir. Hep gelir. İstatistik beni kanıtlar.</w:t>
      </w:r>
    </w:p>
    <w:p>
      <w:pPr>
        <w:spacing w:after="160" w:line="276" w:lineRule="auto"/>
        <w:jc w:val="both"/>
      </w:pPr>
      <w:r>
        <w:rPr>
          <w:rFonts w:ascii="Georgia" w:hAnsi="Georgia" w:cs="Georgia" w:eastAsia="Georgia"/>
        </w:rPr>
        <w:t xml:space="preserve">Aynı şey kayıpta da geçerlidir. Girdiğim paranın yarısını kaybettiğimde kalkarım. Geri kazanmaya çalışmam. </w:t>
      </w:r>
      <w:r>
        <w:rPr>
          <w:rFonts w:ascii="Georgia" w:hAnsi="Georgia" w:cs="Georgia" w:eastAsia="Georgia"/>
          <w:i w:val="1"/>
          <w:iCs w:val="1"/>
        </w:rPr>
        <w:t>"Bir el daha, bir el daha"</w:t>
      </w:r>
      <w:r>
        <w:rPr>
          <w:rFonts w:ascii="Georgia" w:hAnsi="Georgia" w:cs="Georgia" w:eastAsia="Georgia"/>
        </w:rPr>
        <w:t xml:space="preserve"> diyen adam evine yalınayak döner. Bunu yüzlerce kez gördüm.</w:t>
      </w:r>
    </w:p>
    <w:p>
      <w:pPr>
        <w:spacing w:after="160" w:line="276" w:lineRule="auto"/>
        <w:jc w:val="both"/>
      </w:pPr>
      <w:r>
        <w:rPr>
          <w:rFonts w:ascii="Georgia" w:hAnsi="Georgia" w:cs="Georgia" w:eastAsia="Georgia"/>
        </w:rPr>
        <w:t>Bu iki kuralı uyguladığım için para birikti. Sırlı bir şey yok. Sadece disiplin.</w:t>
      </w:r>
    </w:p>
    <w:p>
      <w:pPr>
        <w:spacing w:after="160" w:line="276" w:lineRule="auto"/>
        <w:jc w:val="both"/>
      </w:pPr>
      <w:r>
        <w:rPr>
          <w:rFonts w:ascii="Georgia" w:hAnsi="Georgia" w:cs="Georgia" w:eastAsia="Georgia"/>
        </w:rPr>
        <w:t>Gece biter. Herkes dağılır.</w:t>
      </w:r>
    </w:p>
    <w:p>
      <w:pPr>
        <w:spacing w:after="160" w:line="276" w:lineRule="auto"/>
        <w:jc w:val="both"/>
      </w:pPr>
      <w:r>
        <w:rPr>
          <w:rFonts w:ascii="Georgia" w:hAnsi="Georgia" w:cs="Georgia" w:eastAsia="Georgia"/>
        </w:rPr>
        <w:t>Ben o gece kazandıysam uyumadan önce içerim. Kaybettiysem daha çok içerim.</w:t>
      </w:r>
    </w:p>
    <w:p>
      <w:pPr>
        <w:spacing w:after="160" w:line="276" w:lineRule="auto"/>
        <w:jc w:val="both"/>
      </w:pPr>
      <w:r>
        <w:rPr>
          <w:rFonts w:ascii="Georgia" w:hAnsi="Georgia" w:cs="Georgia" w:eastAsia="Georgia"/>
        </w:rPr>
        <w:t>Bu bir çelişki gibi görünür. Değil. Kumar bitince gerginlik biter, gerginlik bitince beden serbest kalır ve serbest kalan beden bir şey ister. Ben şarap isterim. Bu tercih değil, ihtiyaçtır. Sabaha kadar içmem ama geceyi düzgün kapatmak için yetecek kadar içerim.</w:t>
      </w:r>
    </w:p>
    <w:p>
      <w:pPr>
        <w:spacing w:after="160" w:line="276" w:lineRule="auto"/>
        <w:jc w:val="both"/>
      </w:pPr>
      <w:r>
        <w:rPr>
          <w:rFonts w:ascii="Georgia" w:hAnsi="Georgia" w:cs="Georgia" w:eastAsia="Georgia"/>
        </w:rPr>
        <w:t>Genellikle aynı meyhaneye giderim, mekândan çıktıktan sonra. Florentina'nın eski limanına yakın bir yerdedir, gecenin geç saatlerinde hâlâ açıktır. Sahibi yaşlı bir adam, adı önemli değil. Beni görünce bir şey sormaz, sadece içkiyi getirir. Bazen yanına bir şey, bir parça ekmek, bir kaç zeytin koyar. Sormam, yerim. Konuşmayız.</w:t>
      </w:r>
    </w:p>
    <w:p>
      <w:pPr>
        <w:spacing w:after="160" w:line="276" w:lineRule="auto"/>
        <w:jc w:val="both"/>
      </w:pPr>
      <w:r>
        <w:rPr>
          <w:rFonts w:ascii="Georgia" w:hAnsi="Georgia" w:cs="Georgia" w:eastAsia="Georgia"/>
        </w:rPr>
        <w:t>İlk şarap kadehini hızlı içerim. İkincisi yavaşlar. Üçüncüsü zaten bedenin tam istediği şeydir, oradan sonra masada otururum, hiçbir şey düşünmem, hiçbir şey hatırlamam. Bu en güzel anıdır. Kumardan sonraki o boş, gergin olmayan, hesap yapmayan an. Beyin susar. Bedenin susar. Sadece şarap konuşur, o da çok az.</w:t>
      </w:r>
    </w:p>
    <w:p>
      <w:pPr>
        <w:spacing w:after="160" w:line="276" w:lineRule="auto"/>
        <w:jc w:val="both"/>
      </w:pPr>
      <w:r>
        <w:rPr>
          <w:rFonts w:ascii="Georgia" w:hAnsi="Georgia" w:cs="Georgia" w:eastAsia="Georgia"/>
        </w:rPr>
        <w:t>Eve giderim. Yatağa girerim. Uyurum.</w:t>
      </w:r>
    </w:p>
    <w:p>
      <w:pPr>
        <w:spacing w:after="160" w:line="276" w:lineRule="auto"/>
        <w:jc w:val="both"/>
      </w:pPr>
      <w:r>
        <w:rPr>
          <w:rFonts w:ascii="Georgia" w:hAnsi="Georgia" w:cs="Georgia" w:eastAsia="Georgia"/>
        </w:rPr>
        <w:t>Sabah yine aynı olur.</w:t>
      </w:r>
    </w:p>
    <w:p>
      <w:pPr>
        <w:spacing w:after="160" w:line="276" w:lineRule="auto"/>
        <w:jc w:val="both"/>
      </w:pPr>
      <w:r>
        <w:rPr>
          <w:rFonts w:ascii="Georgia" w:hAnsi="Georgia" w:cs="Georgia" w:eastAsia="Georgia"/>
        </w:rPr>
        <w:t>Hayat böyledir, ritüeller zinciridir. Neye inandığınızın değil, ne yaptığınızın toplamısınızdır. Edu bunu geç öğrendi ama öğrendi.</w:t>
      </w:r>
    </w:p>
    <w:p>
      <w:pPr>
        <w:spacing w:after="160" w:line="276" w:lineRule="auto"/>
        <w:jc w:val="both"/>
      </w:pPr>
      <w:r>
        <w:rPr>
          <w:rFonts w:ascii="Georgia" w:hAnsi="Georgia" w:cs="Georgia" w:eastAsia="Georgia"/>
        </w:rPr>
        <w:t>Kumar masası bana hayatın bütününü anlattı aslında. Çünkü masada olan her şey masadan dışarıda da olur. İnsanlar yalan söyler, kendilerini büyük gösterir, küçük olduklarını saklamaya çalışır. Birileri size hile yapar, siz de fark etmezseniz kaybedersiniz. Şanslı olduğunuz geceler vardır, kötü olduğunuz geceler vardır, çoğu gece ortalamadır. Önemli olan ne kazandığınız değil, ne zaman kalkacağınızı bilmektir.</w:t>
      </w:r>
    </w:p>
    <w:p>
      <w:pPr>
        <w:spacing w:after="160" w:line="276" w:lineRule="auto"/>
        <w:jc w:val="both"/>
      </w:pPr>
      <w:r>
        <w:rPr>
          <w:rFonts w:ascii="Georgia" w:hAnsi="Georgia" w:cs="Georgia" w:eastAsia="Georgia"/>
        </w:rPr>
        <w:t>Kalkacağı zamanı bilen adam kazanır. Bilmeyen, ne kadar zar atarsa atsın, sonunda kaybeder.</w:t>
      </w:r>
    </w:p>
    <w:p>
      <w:pPr>
        <w:pStyle w:val="Heading1"/>
        <w:keepNext w:val="1"/>
        <w:keepLines w:val="1"/>
        <w:spacing w:before="360" w:after="200" w:line="240" w:lineRule="auto"/>
      </w:pPr>
      <w:r>
        <w:rPr>
          <w:rFonts w:ascii="Georgia" w:hAnsi="Georgia" w:cs="Georgia" w:eastAsia="Georgia"/>
          <w:b w:val="1"/>
          <w:bCs w:val="1"/>
          <w:color w:val="5B4A2E"/>
          <w:sz w:val="32"/>
          <w:szCs w:val="32"/>
        </w:rPr>
        <w:t>Üçüncü Kısım: Goblinler ve Kahramanlar</w:t>
      </w:r>
    </w:p>
    <w:p>
      <w:pPr>
        <w:spacing w:after="160" w:line="276" w:lineRule="auto"/>
        <w:jc w:val="both"/>
      </w:pPr>
      <w:r>
        <w:rPr>
          <w:rFonts w:ascii="Georgia" w:hAnsi="Georgia" w:cs="Georgia" w:eastAsia="Georgia"/>
        </w:rPr>
        <w:t>Florentina'dan çıktığımda otuz yaşımı yeni doldurmuştum. Şehri sevdiğimi söyledim hep, hâlâ söylerim, ama şehir bazen bir taş gibi sırtınıza basar. Yıllar boyunca aynı sokaklar, aynı yüzler, aynı masalar... Bir yerden sonra şehir size kendinizi gösterir. O an iki şeyden birini yaparsınız: ya rahat edersiniz, ya çıkarsınız.</w:t>
      </w:r>
    </w:p>
    <w:p>
      <w:pPr>
        <w:spacing w:after="160" w:line="276" w:lineRule="auto"/>
        <w:jc w:val="both"/>
      </w:pPr>
      <w:r>
        <w:rPr>
          <w:rFonts w:ascii="Georgia" w:hAnsi="Georgia" w:cs="Georgia" w:eastAsia="Georgia"/>
        </w:rPr>
        <w:t>Ben çıktım.</w:t>
      </w:r>
    </w:p>
    <w:p>
      <w:pPr>
        <w:spacing w:after="160" w:line="276" w:lineRule="auto"/>
        <w:jc w:val="both"/>
      </w:pPr>
      <w:r>
        <w:rPr>
          <w:rFonts w:ascii="Georgia" w:hAnsi="Georgia" w:cs="Georgia" w:eastAsia="Georgia"/>
        </w:rPr>
        <w:t>Çıkmamın bir sebebi yok aslında, ya da çok sebep var, ki bu da sebep olmamakla aynı şey. Bir tanesini söyleyebilirim: bir masada bir adam, ben yokken benim hakkımda bir şeyler söylemiş. Söylediği şey önemli değildi, ama o adamın benden bahsetmesi önemliydi. Demek ki ben artık şehirde bir isim olmuştum. İsim olmak masada işe yarar, sokakta yaramaz. İsim olan adam görünür olur, görünür olan adam vurulur. Bu yüzden bir süre kaybolmak iyidir.</w:t>
      </w:r>
    </w:p>
    <w:p>
      <w:pPr>
        <w:spacing w:after="160" w:line="276" w:lineRule="auto"/>
        <w:jc w:val="both"/>
      </w:pPr>
      <w:r>
        <w:rPr>
          <w:rFonts w:ascii="Georgia" w:hAnsi="Georgia" w:cs="Georgia" w:eastAsia="Georgia"/>
        </w:rPr>
        <w:t>Bir kervana katıldım. Florentina'dan kuzeye gidiyordu, Serenquill üzerinden geçecek, oradan dağ köylerine açılacaktı. Tüccarların hepsini tanımıyordum ama bir tanesini biliyordum, eskiden masada karşılaşmıştık, iyi adamdı. Beni de aldı. Karşılık olarak yolda hesap tutacaktım, küçük bir iş, parasını bile vermeye gerek yok ama yedirdi içirdi.</w:t>
      </w:r>
    </w:p>
    <w:p>
      <w:pPr>
        <w:spacing w:after="160" w:line="276" w:lineRule="auto"/>
        <w:jc w:val="both"/>
      </w:pPr>
      <w:r>
        <w:rPr>
          <w:rFonts w:ascii="Georgia" w:hAnsi="Georgia" w:cs="Georgia" w:eastAsia="Georgia"/>
        </w:rPr>
        <w:t>İlk üç gün rahattı. Yol düz, hava açık, akşamları ateş başında oturuyorduk. Tüccarlar konuşuyordu, ben dinliyordum. Tüccar dinlemek ilginçtir. Çünkü tüccar her şeyi paraya tercüme ederek konuşur. Bir köyden bahsederken nüfusunu söylemez, ne kadar satın aldıklarını söyler. Bir tanrıdan bahsederken ne öğretir demez, mabedi kim yaptırmış der. Onların gözünde dünya bir hesap defteridir. Bunu küçümsemiyorum, sadece söylüyorum. Aslında tüccarın dünyası benim dünyamdan çok da uzak değil.</w:t>
      </w:r>
    </w:p>
    <w:p>
      <w:pPr>
        <w:spacing w:after="160" w:line="276" w:lineRule="auto"/>
        <w:jc w:val="both"/>
      </w:pPr>
      <w:r>
        <w:rPr>
          <w:rFonts w:ascii="Georgia" w:hAnsi="Georgia" w:cs="Georgia" w:eastAsia="Georgia"/>
        </w:rPr>
        <w:t>Dördüncü gün öğleden sonra olaylar başladı.</w:t>
      </w:r>
    </w:p>
    <w:p>
      <w:pPr>
        <w:spacing w:after="160" w:line="276" w:lineRule="auto"/>
        <w:jc w:val="both"/>
      </w:pPr>
      <w:r>
        <w:rPr>
          <w:rFonts w:ascii="Georgia" w:hAnsi="Georgia" w:cs="Georgia" w:eastAsia="Georgia"/>
        </w:rPr>
        <w:t xml:space="preserve">Yol bir ormanın içinden geçiyordu, dar bir oyukta. Arabalardan biri durdu önce, sonra hepsi durdu. Önde bir şey vardı, görmedim ama duydum. Tüccarlar bağrışmaya başladı. Atların başındaki adamlar bağırmaya başladı. Birisi </w:t>
      </w:r>
      <w:r>
        <w:rPr>
          <w:rFonts w:ascii="Georgia" w:hAnsi="Georgia" w:cs="Georgia" w:eastAsia="Georgia"/>
          <w:i w:val="1"/>
          <w:iCs w:val="1"/>
        </w:rPr>
        <w:t>"goblinler"</w:t>
      </w:r>
      <w:r>
        <w:rPr>
          <w:rFonts w:ascii="Georgia" w:hAnsi="Georgia" w:cs="Georgia" w:eastAsia="Georgia"/>
        </w:rPr>
        <w:t xml:space="preserve"> dedi ve o tek kelime her şeyi anlattı.</w:t>
      </w:r>
    </w:p>
    <w:p>
      <w:pPr>
        <w:spacing w:after="160" w:line="276" w:lineRule="auto"/>
        <w:jc w:val="both"/>
      </w:pPr>
      <w:r>
        <w:rPr>
          <w:rFonts w:ascii="Georgia" w:hAnsi="Georgia" w:cs="Georgia" w:eastAsia="Georgia"/>
        </w:rPr>
        <w:t>Goblinlerle ilk karşılaşmamdı. Daha önce kitaplarda okumuştum, hikâyelerde dinlemiştim, kütüphanede resimlerini görmüştüm. Hiçbiri gerçeğine benzemiyordu. Gerçek goblin küçük değildir, kitaplar yanlış yazar. Bir insan çocuğu boyundadır ama bir insan çocuğu kadar narin değildir, eti sert, omuzları geniştir kendine göre. Yüzleri kötü çizilmiş gibidir, sanki birisi acele etmiş, gözleri çok büyük yapmış, ağzı çok geniş yapmış, sonra yetiştirmek için kulakları da büyük yapmış.</w:t>
      </w:r>
    </w:p>
    <w:p>
      <w:pPr>
        <w:spacing w:after="160" w:line="276" w:lineRule="auto"/>
        <w:jc w:val="both"/>
      </w:pPr>
      <w:r>
        <w:rPr>
          <w:rFonts w:ascii="Georgia" w:hAnsi="Georgia" w:cs="Georgia" w:eastAsia="Georgia"/>
        </w:rPr>
        <w:t>Ama en korkutucu yanı bu değildir. En korkutucu yanı sessizlikleridir.</w:t>
      </w:r>
    </w:p>
    <w:p>
      <w:pPr>
        <w:spacing w:after="160" w:line="276" w:lineRule="auto"/>
        <w:jc w:val="both"/>
      </w:pPr>
      <w:r>
        <w:rPr>
          <w:rFonts w:ascii="Georgia" w:hAnsi="Georgia" w:cs="Georgia" w:eastAsia="Georgia"/>
        </w:rPr>
        <w:t>Hikâyelerde goblinler bağırarak saldırır. Yanlış. Gerçek goblin sessizdir. Birbirleriyle iletişimi sesle değil, hareketle yapar. Bir tanesi elini kaldırır, diğerleri hemen anlar. Bir başkası kafasını çevirir, hepsi aynı yöne döner. Bir sürü gibidirler ama daha akıllı bir sürü, çünkü sürüde her birey tek başına da kararlıdır.</w:t>
      </w:r>
    </w:p>
    <w:p>
      <w:pPr>
        <w:spacing w:after="160" w:line="276" w:lineRule="auto"/>
        <w:jc w:val="both"/>
      </w:pPr>
      <w:r>
        <w:rPr>
          <w:rFonts w:ascii="Georgia" w:hAnsi="Georgia" w:cs="Georgia" w:eastAsia="Georgia"/>
        </w:rPr>
        <w:t>Aniden çıktılar yoldan. On beş, belki yirmi tane. Tüccarlardan ikisi hemen düştü. Üçüncüsü kılıç çekti ama goblinler ona bir bahis vermedi, üzerine üç tanesi birden çıktı, altına aldılar, sonra kalktıklarında o yerde değildi.</w:t>
      </w:r>
    </w:p>
    <w:p>
      <w:pPr>
        <w:spacing w:after="160" w:line="276" w:lineRule="auto"/>
        <w:jc w:val="both"/>
      </w:pPr>
      <w:r>
        <w:rPr>
          <w:rFonts w:ascii="Georgia" w:hAnsi="Georgia" w:cs="Georgia" w:eastAsia="Georgia"/>
        </w:rPr>
        <w:t>Ben kaçtım.</w:t>
      </w:r>
    </w:p>
    <w:p>
      <w:pPr>
        <w:spacing w:after="160" w:line="276" w:lineRule="auto"/>
        <w:jc w:val="both"/>
      </w:pPr>
      <w:r>
        <w:rPr>
          <w:rFonts w:ascii="Georgia" w:hAnsi="Georgia" w:cs="Georgia" w:eastAsia="Georgia"/>
        </w:rPr>
        <w:t>Bunu yazmaktan utanmam yok. Kahramanlık kitaplarında kahraman kaçmaz. Edu kaçar. Çünkü Edu, kahraman değildir. Edu canını sever ve canını seven adam ölmez. Arabaların arkasına saklandım, eğildim, oradan çalılara koştum, çalılardan ağaçların arasına. Arkamdan bir goblin geliyordu, bunu hissettim, ama nasıl olduysa, belki de daha kolay bir avı oldu, vazgeçti. Ya da ben şanslıydım. İkisi de mümkün.</w:t>
      </w:r>
    </w:p>
    <w:p>
      <w:pPr>
        <w:spacing w:after="160" w:line="276" w:lineRule="auto"/>
        <w:jc w:val="both"/>
      </w:pPr>
      <w:r>
        <w:rPr>
          <w:rFonts w:ascii="Georgia" w:hAnsi="Georgia" w:cs="Georgia" w:eastAsia="Georgia"/>
        </w:rPr>
        <w:t>Ama yeterince uzak değildim. Bir başka goblin önümden çıktı. Ona bakmadan koştum, o üzerime atladı. Yere düştük. Goblinin nefesi pis kokuyordu, etli ve bayat. Bıçağı vardı, küçük, kemikten yapılmış bir şey, ama keskindi. Boğazıma götürdü. Ben elimi onun boynuna götürdüm. Bir an böyle durduk. Sonra ne olduğunu hatırlamıyorum, biri bir şey yaptı, ben midemden tekme yedim, sersemledim.</w:t>
      </w:r>
    </w:p>
    <w:p>
      <w:pPr>
        <w:spacing w:after="160" w:line="276" w:lineRule="auto"/>
        <w:jc w:val="both"/>
      </w:pPr>
      <w:r>
        <w:rPr>
          <w:rFonts w:ascii="Georgia" w:hAnsi="Georgia" w:cs="Georgia" w:eastAsia="Georgia"/>
        </w:rPr>
        <w:t>Uyandığımda bağlıydım.</w:t>
      </w:r>
    </w:p>
    <w:p>
      <w:pPr>
        <w:spacing w:after="160" w:line="276" w:lineRule="auto"/>
        <w:jc w:val="both"/>
      </w:pPr>
      <w:r>
        <w:rPr>
          <w:rFonts w:ascii="Georgia" w:hAnsi="Georgia" w:cs="Georgia" w:eastAsia="Georgia"/>
        </w:rPr>
        <w:t>Goblinlerin kampı ormanın derinindeydi. Üç gün sürdü bizi oraya götürmeleri, çünkü dolambaçlı yollardan gittiler, izimizi kaybettirmek için. O üç gün boyunca yirmi metre önümde yürüyen tüccarın boğazı orada öyle, açık, sineklere terk edilmişti, çünkü goblinler insan ölülerini gömmez. Gömseler de niye gömsünler, anladıkları bir gelenek değil.</w:t>
      </w:r>
    </w:p>
    <w:p>
      <w:pPr>
        <w:spacing w:after="160" w:line="276" w:lineRule="auto"/>
        <w:jc w:val="both"/>
      </w:pPr>
      <w:r>
        <w:rPr>
          <w:rFonts w:ascii="Georgia" w:hAnsi="Georgia" w:cs="Georgia" w:eastAsia="Georgia"/>
        </w:rPr>
        <w:t>Kampta dört kişi sağ kalmıştık. Ben, iki yaşlı tüccar, bir de kervanın atçısı. Atçı en kötü durumdaydı, bir bacağı kırılmıştı yakalanırken, üç gün boyunca onun üstünde yürümüşler, şişmişti, kararmıştı, kokmaya başlamıştı. Yaşamayacağı belliydi. Kendisi de biliyordu galiba, çünkü çok az konuştu, hiç ses çıkarmamaya çalıştı, sanki sessizliğe gizlenirse ölüm onu unutur sanıyordu.</w:t>
      </w:r>
    </w:p>
    <w:p>
      <w:pPr>
        <w:spacing w:after="160" w:line="276" w:lineRule="auto"/>
        <w:jc w:val="both"/>
      </w:pPr>
      <w:r>
        <w:rPr>
          <w:rFonts w:ascii="Georgia" w:hAnsi="Georgia" w:cs="Georgia" w:eastAsia="Georgia"/>
        </w:rPr>
        <w:t>İlk gece konuşmadık.</w:t>
      </w:r>
    </w:p>
    <w:p>
      <w:pPr>
        <w:spacing w:after="160" w:line="276" w:lineRule="auto"/>
        <w:jc w:val="both"/>
      </w:pPr>
      <w:r>
        <w:rPr>
          <w:rFonts w:ascii="Georgia" w:hAnsi="Georgia" w:cs="Georgia" w:eastAsia="Georgia"/>
        </w:rPr>
        <w:t xml:space="preserve">İkinci gece tüccarlardan biri bana döndü. Yaşlıydı, altmışına yaklaşıyordu, sakallı, gözleri çukura kaçmış bir adam. </w:t>
      </w:r>
      <w:r>
        <w:rPr>
          <w:rFonts w:ascii="Georgia" w:hAnsi="Georgia" w:cs="Georgia" w:eastAsia="Georgia"/>
          <w:i w:val="1"/>
          <w:iCs w:val="1"/>
        </w:rPr>
        <w:t>"Sen daha gençsin,"</w:t>
      </w:r>
      <w:r>
        <w:rPr>
          <w:rFonts w:ascii="Georgia" w:hAnsi="Georgia" w:cs="Georgia" w:eastAsia="Georgia"/>
        </w:rPr>
        <w:t xml:space="preserve"> dedi. </w:t>
      </w:r>
      <w:r>
        <w:rPr>
          <w:rFonts w:ascii="Georgia" w:hAnsi="Georgia" w:cs="Georgia" w:eastAsia="Georgia"/>
          <w:i w:val="1"/>
          <w:iCs w:val="1"/>
        </w:rPr>
        <w:t>"Belki bir yolunu bulursun. Karıma bir şey söyle, eğer çıkarsan. Adresimi vereyim."</w:t>
      </w:r>
    </w:p>
    <w:p>
      <w:pPr>
        <w:spacing w:after="160" w:line="276" w:lineRule="auto"/>
        <w:jc w:val="both"/>
      </w:pPr>
      <w:r>
        <w:rPr>
          <w:rFonts w:ascii="Georgia" w:hAnsi="Georgia" w:cs="Georgia" w:eastAsia="Georgia"/>
        </w:rPr>
        <w:t xml:space="preserve">Söyledim adresi alacağımı. Almak istemedim ama söyledim. Çünkü adamın o an söylediği şey adresle ilgili değildi. Söylediği şey şuydu: </w:t>
      </w:r>
      <w:r>
        <w:rPr>
          <w:rFonts w:ascii="Georgia" w:hAnsi="Georgia" w:cs="Georgia" w:eastAsia="Georgia"/>
          <w:i w:val="1"/>
          <w:iCs w:val="1"/>
        </w:rPr>
        <w:t>Ben ölüyorum, ama bir şey kalsın benden, başka bir kafada bir adres kalsın.</w:t>
      </w:r>
      <w:r>
        <w:rPr>
          <w:rFonts w:ascii="Georgia" w:hAnsi="Georgia" w:cs="Georgia" w:eastAsia="Georgia"/>
        </w:rPr>
        <w:t xml:space="preserve"> İnsanlar ölüm karşısında garip şeylere tutunur. Bunu o gece anladım. Adresini ezberlemiş gibi yaptım. Gerçekten ezberlemedim. Ezberlesem ne olacaktı, çıkamasam ne olacaktı, çıksam o adrese gitsem o kadına ne diyecektim. Bu hesabı o an yapmadım, sonra yaptım, sonradan haklı olduğumu anladım. Çıktığımda adresi unuttuğum için memnun oldum. Bilmediğin söylenmez, bilinen söylenir, söylenmesi gereken her şey acıdır.</w:t>
      </w:r>
    </w:p>
    <w:p>
      <w:pPr>
        <w:spacing w:after="160" w:line="276" w:lineRule="auto"/>
        <w:jc w:val="both"/>
      </w:pPr>
      <w:r>
        <w:rPr>
          <w:rFonts w:ascii="Georgia" w:hAnsi="Georgia" w:cs="Georgia" w:eastAsia="Georgia"/>
        </w:rPr>
        <w:t>Üçüncü gece atçı öldü. Sabah goblinler onu çıkardılar, götürdüler. Ne yaptıklarını söylemeyeceğim, çünkü duymuş olabilirsiniz ve duymadıysanız da bu kitap o tür şeylerin kitabı değil.</w:t>
      </w:r>
    </w:p>
    <w:p>
      <w:pPr>
        <w:spacing w:after="160" w:line="276" w:lineRule="auto"/>
        <w:jc w:val="both"/>
      </w:pPr>
      <w:r>
        <w:rPr>
          <w:rFonts w:ascii="Georgia" w:hAnsi="Georgia" w:cs="Georgia" w:eastAsia="Georgia"/>
        </w:rPr>
        <w:t>Dördüncü gün maceracılar geldi.</w:t>
      </w:r>
    </w:p>
    <w:p>
      <w:pPr>
        <w:spacing w:after="160" w:line="276" w:lineRule="auto"/>
        <w:jc w:val="both"/>
      </w:pPr>
      <w:r>
        <w:rPr>
          <w:rFonts w:ascii="Georgia" w:hAnsi="Georgia" w:cs="Georgia" w:eastAsia="Georgia"/>
        </w:rPr>
        <w:t>Bunu anlatmak için maceracı tipini önce tarif etmem gerek. Çünkü kitabınızda goblin tarifi vardır, ejderha tarifi vardır, ama maceracı tarifi yoktur, oysa maceracı en az goblin kadar tuhaf bir yaratıktır.</w:t>
      </w:r>
    </w:p>
    <w:p>
      <w:pPr>
        <w:spacing w:after="160" w:line="276" w:lineRule="auto"/>
        <w:jc w:val="both"/>
      </w:pPr>
      <w:r>
        <w:rPr>
          <w:rFonts w:ascii="Georgia" w:hAnsi="Georgia" w:cs="Georgia" w:eastAsia="Georgia"/>
        </w:rPr>
        <w:t xml:space="preserve">Maceracılar genellikle dört ya da beş kişilik gruplar halinde gezerler. Her grupta bir savaşçı vardır, ya kılıç ya balta. Bir büyücü vardır, kibirli, az konuşan ama söylediği her şeyi vurgulayarak söyleyen tipte. Bir hırsız vardır, kendine </w:t>
      </w:r>
      <w:r>
        <w:rPr>
          <w:rFonts w:ascii="Georgia" w:hAnsi="Georgia" w:cs="Georgia" w:eastAsia="Georgia"/>
          <w:i w:val="1"/>
          <w:iCs w:val="1"/>
        </w:rPr>
        <w:t>"haydut"</w:t>
      </w:r>
      <w:r>
        <w:rPr>
          <w:rFonts w:ascii="Georgia" w:hAnsi="Georgia" w:cs="Georgia" w:eastAsia="Georgia"/>
        </w:rPr>
        <w:t xml:space="preserve"> der ya da </w:t>
      </w:r>
      <w:r>
        <w:rPr>
          <w:rFonts w:ascii="Georgia" w:hAnsi="Georgia" w:cs="Georgia" w:eastAsia="Georgia"/>
          <w:i w:val="1"/>
          <w:iCs w:val="1"/>
        </w:rPr>
        <w:t>"keşif uzmanı"</w:t>
      </w:r>
      <w:r>
        <w:rPr>
          <w:rFonts w:ascii="Georgia" w:hAnsi="Georgia" w:cs="Georgia" w:eastAsia="Georgia"/>
        </w:rPr>
        <w:t xml:space="preserve"> der, neyse, anlamı aynıdır. Genellikle bir rahip vardır, hangi tanrıya tapıyorsa o tanrının sembolünü göğsünde taşır, kim olduğunu unutmasın diye herhalde. Bazen bir okçu da olur, daha azı bir paladin, daha azı bir druid. Yüzde doksanı bu kalıba uyar.</w:t>
      </w:r>
    </w:p>
    <w:p>
      <w:pPr>
        <w:spacing w:after="160" w:line="276" w:lineRule="auto"/>
        <w:jc w:val="both"/>
      </w:pPr>
      <w:r>
        <w:rPr>
          <w:rFonts w:ascii="Georgia" w:hAnsi="Georgia" w:cs="Georgia" w:eastAsia="Georgia"/>
        </w:rPr>
        <w:t>Bu sefer beş kişiydiler. Bir savaşçı, baltalı, kel başlı, omuzlarına döğme yaptırmış. Bir büyücü, ama bu büyücü tuhafça gençti, sakalı bile tam çıkmamıştı, asasına çok güveniyordu sanki güven o asadan akacakmış gibi. Bir hırsız, kadındı, tavırları hızlıydı, gözleri sürekli oynuyordu. Bir rahip, Sanguinus'un sembolünü taşıyordu, ki bu en sevdiğim sembol değildir ama olsun. Ve bir okçu, elf, sessiz.</w:t>
      </w:r>
    </w:p>
    <w:p>
      <w:pPr>
        <w:spacing w:after="160" w:line="276" w:lineRule="auto"/>
        <w:jc w:val="both"/>
      </w:pPr>
      <w:r>
        <w:rPr>
          <w:rFonts w:ascii="Georgia" w:hAnsi="Georgia" w:cs="Georgia" w:eastAsia="Georgia"/>
        </w:rPr>
        <w:t>Geldiklerinde sabahın erkeni vardı. Goblinler iki kişiye kadar olsa hızlı sessiz bir şey yapabilirlerdi, ama beş silahlı insanı bir anda fark edemediler. Savaşçı baltayı ilk goblinin sırtına vurduğunda kamp uyandı. Sonrasını anlatmaya gerek yok. Kahramanlık hikâyesi okumak istiyorsanız başka kitaplara bakın. Ben size sadece sonucunu söyleyeyim: yirmi dakika sonra kampta canlı goblin kalmamıştı, biz üç kişiydik, bağlıydık, kurtulmuştuk.</w:t>
      </w:r>
    </w:p>
    <w:p>
      <w:pPr>
        <w:spacing w:after="160" w:line="276" w:lineRule="auto"/>
        <w:jc w:val="both"/>
      </w:pPr>
      <w:r>
        <w:rPr>
          <w:rFonts w:ascii="Georgia" w:hAnsi="Georgia" w:cs="Georgia" w:eastAsia="Georgia"/>
        </w:rPr>
        <w:t>İki yaşlı tüccar sevinçten ağladı.</w:t>
      </w:r>
    </w:p>
    <w:p>
      <w:pPr>
        <w:spacing w:after="160" w:line="276" w:lineRule="auto"/>
        <w:jc w:val="both"/>
      </w:pPr>
      <w:r>
        <w:rPr>
          <w:rFonts w:ascii="Georgia" w:hAnsi="Georgia" w:cs="Georgia" w:eastAsia="Georgia"/>
        </w:rPr>
        <w:t>Ben ağlamadım.</w:t>
      </w:r>
    </w:p>
    <w:p>
      <w:pPr>
        <w:spacing w:after="160" w:line="276" w:lineRule="auto"/>
        <w:jc w:val="both"/>
      </w:pPr>
      <w:r>
        <w:rPr>
          <w:rFonts w:ascii="Georgia" w:hAnsi="Georgia" w:cs="Georgia" w:eastAsia="Georgia"/>
        </w:rPr>
        <w:t>Kurtarılmak garip bir şeydir. İnsan kurtarıldığında minnet hisseder, ya da hissetmesi beklenir. Hissetmediğinde başkaları size garip bakar, sanki bir kuralı çiğnemişsiniz gibi. Ben de o sabah saatler boyunca minnet hissetmeye çalıştım. Bulamadım. Bulduğum şey bir tür rahatsızlıktı.</w:t>
      </w:r>
    </w:p>
    <w:p>
      <w:pPr>
        <w:spacing w:after="160" w:line="276" w:lineRule="auto"/>
        <w:jc w:val="both"/>
      </w:pPr>
      <w:r>
        <w:rPr>
          <w:rFonts w:ascii="Georgia" w:hAnsi="Georgia" w:cs="Georgia" w:eastAsia="Georgia"/>
        </w:rPr>
        <w:t xml:space="preserve">Sebebini şimdi söyleyebiliyorum. Şöyle: bu insanlar bizi kurtardı, evet. Ama bizi kurtarmaları onların hayatlarına bir hikâye katmak içindi. Bizi tanımıyorlardı. Adlarımızı bile sormadılar başta. Bizi gördüler ve şunu düşündüler: </w:t>
      </w:r>
      <w:r>
        <w:rPr>
          <w:rFonts w:ascii="Georgia" w:hAnsi="Georgia" w:cs="Georgia" w:eastAsia="Georgia"/>
          <w:i w:val="1"/>
          <w:iCs w:val="1"/>
        </w:rPr>
        <w:t>"İşte iyi bir şey yapma fırsatı."</w:t>
      </w:r>
      <w:r>
        <w:rPr>
          <w:rFonts w:ascii="Georgia" w:hAnsi="Georgia" w:cs="Georgia" w:eastAsia="Georgia"/>
        </w:rPr>
        <w:t xml:space="preserve"> Sanki biz bir tabloyduk ve onlar tablonun içine girip resmin parlamasını sağlayan iki figürdü. Bizim için yapmadılar, kendileri için yaptılar.</w:t>
      </w:r>
    </w:p>
    <w:p>
      <w:pPr>
        <w:spacing w:after="160" w:line="276" w:lineRule="auto"/>
        <w:jc w:val="both"/>
      </w:pPr>
      <w:r>
        <w:rPr>
          <w:rFonts w:ascii="Georgia" w:hAnsi="Georgia" w:cs="Georgia" w:eastAsia="Georgia"/>
        </w:rPr>
        <w:t>Bunu anlamak için bir geceyi bağlı geçirmek gerek.</w:t>
      </w:r>
    </w:p>
    <w:p>
      <w:pPr>
        <w:spacing w:after="160" w:line="276" w:lineRule="auto"/>
        <w:jc w:val="both"/>
      </w:pPr>
      <w:r>
        <w:rPr>
          <w:rFonts w:ascii="Georgia" w:hAnsi="Georgia" w:cs="Georgia" w:eastAsia="Georgia"/>
        </w:rPr>
        <w:t xml:space="preserve">Eve dönüş yolunda maceracılarla konuştum. Savaşçıyla, rahiple, hatta o sessiz elfle bile konuştum. Hepsinden aynı şeyi duydum, farklı kelimelerle. </w:t>
      </w:r>
      <w:r>
        <w:rPr>
          <w:rFonts w:ascii="Georgia" w:hAnsi="Georgia" w:cs="Georgia" w:eastAsia="Georgia"/>
          <w:i w:val="1"/>
          <w:iCs w:val="1"/>
        </w:rPr>
        <w:t>"İnsanlığa hizmet,"</w:t>
      </w:r>
      <w:r>
        <w:rPr>
          <w:rFonts w:ascii="Georgia" w:hAnsi="Georgia" w:cs="Georgia" w:eastAsia="Georgia"/>
        </w:rPr>
        <w:t xml:space="preserve"> dedi savaşçı. </w:t>
      </w:r>
      <w:r>
        <w:rPr>
          <w:rFonts w:ascii="Georgia" w:hAnsi="Georgia" w:cs="Georgia" w:eastAsia="Georgia"/>
          <w:i w:val="1"/>
          <w:iCs w:val="1"/>
        </w:rPr>
        <w:t>"Sanguinus'un yoluna sadakat,"</w:t>
      </w:r>
      <w:r>
        <w:rPr>
          <w:rFonts w:ascii="Georgia" w:hAnsi="Georgia" w:cs="Georgia" w:eastAsia="Georgia"/>
        </w:rPr>
        <w:t xml:space="preserve"> dedi rahip. </w:t>
      </w:r>
      <w:r>
        <w:rPr>
          <w:rFonts w:ascii="Georgia" w:hAnsi="Georgia" w:cs="Georgia" w:eastAsia="Georgia"/>
          <w:i w:val="1"/>
          <w:iCs w:val="1"/>
        </w:rPr>
        <w:t>"Dünyada bir şeyleri düzeltmek,"</w:t>
      </w:r>
      <w:r>
        <w:rPr>
          <w:rFonts w:ascii="Georgia" w:hAnsi="Georgia" w:cs="Georgia" w:eastAsia="Georgia"/>
        </w:rPr>
        <w:t xml:space="preserve"> dedi büyücü. Hırsız ve elf hiç bir şey söylemediler, ama yüzlerinde aynı kendi kendine aşkın ifadesi vardı.</w:t>
      </w:r>
    </w:p>
    <w:p>
      <w:pPr>
        <w:spacing w:after="160" w:line="276" w:lineRule="auto"/>
        <w:jc w:val="both"/>
      </w:pPr>
      <w:r>
        <w:rPr>
          <w:rFonts w:ascii="Georgia" w:hAnsi="Georgia" w:cs="Georgia" w:eastAsia="Georgia"/>
        </w:rPr>
        <w:t xml:space="preserve">Erdem, anlıyorsunuz, onların boyun salkımıydı. Boyunlarında taşıyorlardı. Her sabah aynaya bakıp kendilerine </w:t>
      </w:r>
      <w:r>
        <w:rPr>
          <w:rFonts w:ascii="Georgia" w:hAnsi="Georgia" w:cs="Georgia" w:eastAsia="Georgia"/>
          <w:i w:val="1"/>
          <w:iCs w:val="1"/>
        </w:rPr>
        <w:t>"Ben erdemliyim,"</w:t>
      </w:r>
      <w:r>
        <w:rPr>
          <w:rFonts w:ascii="Georgia" w:hAnsi="Georgia" w:cs="Georgia" w:eastAsia="Georgia"/>
        </w:rPr>
        <w:t xml:space="preserve"> diyorlardı. Sonra bu erdemi göstermek için bir şey arıyorlardı. Goblinler ve bağlı esirler, onlar için bir ayna gibi geldi. Aynada erdemli kendilerini gördüler.</w:t>
      </w:r>
    </w:p>
    <w:p>
      <w:pPr>
        <w:spacing w:after="160" w:line="276" w:lineRule="auto"/>
        <w:jc w:val="both"/>
      </w:pPr>
      <w:r>
        <w:rPr>
          <w:rFonts w:ascii="Georgia" w:hAnsi="Georgia" w:cs="Georgia" w:eastAsia="Georgia"/>
        </w:rPr>
        <w:t>Burada kötü bir şey yok aslında. İnsanlar bunu yaparlar, hep yaparlar. Edu da yapıyor, başka bir biçimde. Herkes kendine iyi gözükmek ister. Yalnız maceracıların farkı şu: yaptıkları işin gerçekten önemli olduğuna inanırlar. Bu inanç onları tehlikeli yapar.</w:t>
      </w:r>
    </w:p>
    <w:p>
      <w:pPr>
        <w:spacing w:after="160" w:line="276" w:lineRule="auto"/>
        <w:jc w:val="both"/>
      </w:pPr>
      <w:r>
        <w:rPr>
          <w:rFonts w:ascii="Georgia" w:hAnsi="Georgia" w:cs="Georgia" w:eastAsia="Georgia"/>
        </w:rPr>
        <w:t>Akşam ateş başında oturduk. Maceracılar yemek yapmıştı, biz de yedik. Konuşma rahip tarafından açıldı.</w:t>
      </w:r>
    </w:p>
    <w:p>
      <w:pPr>
        <w:spacing w:after="160" w:line="276" w:lineRule="auto"/>
        <w:jc w:val="both"/>
      </w:pPr>
      <w:r>
        <w:rPr>
          <w:rFonts w:ascii="Georgia" w:hAnsi="Georgia" w:cs="Georgia" w:eastAsia="Georgia"/>
          <w:i w:val="1"/>
          <w:iCs w:val="1"/>
        </w:rPr>
        <w:t>"Tanrılar bugün yanımızdaydı,"</w:t>
      </w:r>
      <w:r>
        <w:rPr>
          <w:rFonts w:ascii="Georgia" w:hAnsi="Georgia" w:cs="Georgia" w:eastAsia="Georgia"/>
        </w:rPr>
        <w:t xml:space="preserve"> dedi. </w:t>
      </w:r>
      <w:r>
        <w:rPr>
          <w:rFonts w:ascii="Georgia" w:hAnsi="Georgia" w:cs="Georgia" w:eastAsia="Georgia"/>
          <w:i w:val="1"/>
          <w:iCs w:val="1"/>
        </w:rPr>
        <w:t>"Sizi de bize emanet ettiler. Bu rastlantı değil. Ben artık yıllardır görüyorum, böyle anlar tanrıların bir mesajıdır. Sizler özel kişilersiniz, eğer biz tam o anda oradan geçmeseydik..."</w:t>
      </w:r>
    </w:p>
    <w:p>
      <w:pPr>
        <w:spacing w:after="160" w:line="276" w:lineRule="auto"/>
        <w:jc w:val="both"/>
      </w:pPr>
      <w:r>
        <w:rPr>
          <w:rFonts w:ascii="Georgia" w:hAnsi="Georgia" w:cs="Georgia" w:eastAsia="Georgia"/>
        </w:rPr>
        <w:t xml:space="preserve">Yaşlı tüccar başını salladı, gözleri yine doldu. Diğeri </w:t>
      </w:r>
      <w:r>
        <w:rPr>
          <w:rFonts w:ascii="Georgia" w:hAnsi="Georgia" w:cs="Georgia" w:eastAsia="Georgia"/>
          <w:i w:val="1"/>
          <w:iCs w:val="1"/>
        </w:rPr>
        <w:t>"haklısınız, haklısınız"</w:t>
      </w:r>
      <w:r>
        <w:rPr>
          <w:rFonts w:ascii="Georgia" w:hAnsi="Georgia" w:cs="Georgia" w:eastAsia="Georgia"/>
        </w:rPr>
        <w:t xml:space="preserve"> dedi.</w:t>
      </w:r>
    </w:p>
    <w:p>
      <w:pPr>
        <w:spacing w:after="160" w:line="276" w:lineRule="auto"/>
        <w:jc w:val="both"/>
      </w:pPr>
      <w:r>
        <w:rPr>
          <w:rFonts w:ascii="Georgia" w:hAnsi="Georgia" w:cs="Georgia" w:eastAsia="Georgia"/>
        </w:rPr>
        <w:t xml:space="preserve">Ben başımı eğdim, çorbamı içtim. Bir şey söylemedim. Ama içimden şöyle diyordum: </w:t>
      </w:r>
      <w:r>
        <w:rPr>
          <w:rFonts w:ascii="Georgia" w:hAnsi="Georgia" w:cs="Georgia" w:eastAsia="Georgia"/>
          <w:i w:val="1"/>
          <w:iCs w:val="1"/>
        </w:rPr>
        <w:t>Eğer biz özelsek, neden üçüncümüz öldü? Neden tüccarlardan ikisi yolda kaldı? Neden kervanda bizimle olan o atçı çocuk şimdi bir goblinin midesinde? Tanrılar onları özel görmedi mi? Yoksa onların özelliği başkaydı da, biz onların özelliğine yetişemedik mi? Yoksa bu bütün konuşma saçma mı?</w:t>
      </w:r>
    </w:p>
    <w:p>
      <w:pPr>
        <w:spacing w:after="160" w:line="276" w:lineRule="auto"/>
        <w:jc w:val="both"/>
      </w:pPr>
      <w:r>
        <w:rPr>
          <w:rFonts w:ascii="Georgia" w:hAnsi="Georgia" w:cs="Georgia" w:eastAsia="Georgia"/>
        </w:rPr>
        <w:t>Saçmaydı tabii. Rahip bunu söylediğinde gerçekten kendine inanıyordu, ki bu daha tuhaf bir şeydi. Yalan söyleyen adam tanınır, kendisine yalan söyleyen adam tanınmaz. Rahip kendine yalan söylüyordu.</w:t>
      </w:r>
    </w:p>
    <w:p>
      <w:pPr>
        <w:spacing w:after="160" w:line="276" w:lineRule="auto"/>
        <w:jc w:val="both"/>
      </w:pPr>
      <w:r>
        <w:rPr>
          <w:rFonts w:ascii="Georgia" w:hAnsi="Georgia" w:cs="Georgia" w:eastAsia="Georgia"/>
        </w:rPr>
        <w:t xml:space="preserve">Sonra büyücü konuşmaya başladı. Ah, büyücü. Yaşlı tüccarlara büyüden bahsetti. Tabii ki büyüden bahsetti, başka neyden bahsedebilirdi ki. Ne kadar zor olduğu, ne kadar tehlikeli olduğu, ne kadar yıllarca çalışılması gerektiği. Tüccarlar onu büyülenmiş gibi dinledi. Adam </w:t>
      </w:r>
      <w:r>
        <w:rPr>
          <w:rFonts w:ascii="Georgia" w:hAnsi="Georgia" w:cs="Georgia" w:eastAsia="Georgia"/>
          <w:i w:val="1"/>
          <w:iCs w:val="1"/>
        </w:rPr>
        <w:t>"on yıl"</w:t>
      </w:r>
      <w:r>
        <w:rPr>
          <w:rFonts w:ascii="Georgia" w:hAnsi="Georgia" w:cs="Georgia" w:eastAsia="Georgia"/>
        </w:rPr>
        <w:t xml:space="preserve"> dediğinde tüccarın biri </w:t>
      </w:r>
      <w:r>
        <w:rPr>
          <w:rFonts w:ascii="Georgia" w:hAnsi="Georgia" w:cs="Georgia" w:eastAsia="Georgia"/>
          <w:i w:val="1"/>
          <w:iCs w:val="1"/>
        </w:rPr>
        <w:t>"on yıl!"</w:t>
      </w:r>
      <w:r>
        <w:rPr>
          <w:rFonts w:ascii="Georgia" w:hAnsi="Georgia" w:cs="Georgia" w:eastAsia="Georgia"/>
        </w:rPr>
        <w:t xml:space="preserve"> diye tekrarladı, sanki bu söz dini bir kelimeymiş gibi.</w:t>
      </w:r>
    </w:p>
    <w:p>
      <w:pPr>
        <w:spacing w:after="160" w:line="276" w:lineRule="auto"/>
        <w:jc w:val="both"/>
      </w:pPr>
      <w:r>
        <w:rPr>
          <w:rFonts w:ascii="Georgia" w:hAnsi="Georgia" w:cs="Georgia" w:eastAsia="Georgia"/>
        </w:rPr>
        <w:t>Ben dinlerken şunu düşünüyordum: büyücü bunların hepsini birinden öğrenmiş. Bir hocadan, bir kitaptan, bir okuldan. Bunu bilmesinin bir özelliği yok. Bilmesinin önemli olduğunu sanıyor ama bilen başka adamlar da var, onlar da bilmesinin önemli olduğunu sanıyor, hep birlikte birbirlerine bilmenin önemli olduğunu söyleyip duruyorlar. Halbuki bilgi tek başına bir şey değildir. Bilgiyle ne yaptığınız her şeydir.</w:t>
      </w:r>
    </w:p>
    <w:p>
      <w:pPr>
        <w:spacing w:after="160" w:line="276" w:lineRule="auto"/>
        <w:jc w:val="both"/>
      </w:pPr>
      <w:r>
        <w:rPr>
          <w:rFonts w:ascii="Georgia" w:hAnsi="Georgia" w:cs="Georgia" w:eastAsia="Georgia"/>
        </w:rPr>
        <w:t>Büyücü o gece bana kalsa otuz altın değerinde bir adamdı, ama kendini üç yüz sayıyordu. Bu farkın faturasını birgün ödeyecekti.</w:t>
      </w:r>
    </w:p>
    <w:p>
      <w:pPr>
        <w:spacing w:after="160" w:line="276" w:lineRule="auto"/>
        <w:jc w:val="both"/>
      </w:pPr>
      <w:r>
        <w:rPr>
          <w:rFonts w:ascii="Georgia" w:hAnsi="Georgia" w:cs="Georgia" w:eastAsia="Georgia"/>
        </w:rPr>
        <w:t>Hırsız kadın daha sessizdi. Daha akıllı sayılırdı bu grupta, en azından düşünüyordu, gözlerinde düşünmenin izi vardı. Bir ara yanıma geldi, oturdu. Ben oturuyordum bir taşın üstünde, ateşten biraz uzakta, tütünümü içiyordum. Goblinler onu da bırakmıştı, kemerlerinde tütün vardı çünkü, garip ama tütün bilen bir ırk goblin. Belki ondan da kötü yanları olduğu kadar bizden alıntıladıkları yanları da vardır.</w:t>
      </w:r>
    </w:p>
    <w:p>
      <w:pPr>
        <w:spacing w:after="160" w:line="276" w:lineRule="auto"/>
        <w:jc w:val="both"/>
      </w:pPr>
      <w:r>
        <w:rPr>
          <w:rFonts w:ascii="Georgia" w:hAnsi="Georgia" w:cs="Georgia" w:eastAsia="Georgia"/>
          <w:i w:val="1"/>
          <w:iCs w:val="1"/>
        </w:rPr>
        <w:t>"Sen bir şey söylemiyorsun,"</w:t>
      </w:r>
      <w:r>
        <w:rPr>
          <w:rFonts w:ascii="Georgia" w:hAnsi="Georgia" w:cs="Georgia" w:eastAsia="Georgia"/>
        </w:rPr>
        <w:t xml:space="preserve"> dedi hırsız. Sesi yumuşaktı.</w:t>
      </w:r>
    </w:p>
    <w:p>
      <w:pPr>
        <w:spacing w:after="160" w:line="276" w:lineRule="auto"/>
        <w:jc w:val="both"/>
      </w:pPr>
      <w:r>
        <w:rPr>
          <w:rFonts w:ascii="Georgia" w:hAnsi="Georgia" w:cs="Georgia" w:eastAsia="Georgia"/>
          <w:i w:val="1"/>
          <w:iCs w:val="1"/>
        </w:rPr>
        <w:t>"Söyleyecek bir şey yok,"</w:t>
      </w:r>
      <w:r>
        <w:rPr>
          <w:rFonts w:ascii="Georgia" w:hAnsi="Georgia" w:cs="Georgia" w:eastAsia="Georgia"/>
        </w:rPr>
        <w:t xml:space="preserve"> dedim.</w:t>
      </w:r>
    </w:p>
    <w:p>
      <w:pPr>
        <w:spacing w:after="160" w:line="276" w:lineRule="auto"/>
        <w:jc w:val="both"/>
      </w:pPr>
      <w:r>
        <w:rPr>
          <w:rFonts w:ascii="Georgia" w:hAnsi="Georgia" w:cs="Georgia" w:eastAsia="Georgia"/>
          <w:i w:val="1"/>
          <w:iCs w:val="1"/>
        </w:rPr>
        <w:t>"Kurtarıldın,"</w:t>
      </w:r>
      <w:r>
        <w:rPr>
          <w:rFonts w:ascii="Georgia" w:hAnsi="Georgia" w:cs="Georgia" w:eastAsia="Georgia"/>
        </w:rPr>
        <w:t xml:space="preserve"> dedi. Sanki bu bir argümandı. </w:t>
      </w:r>
      <w:r>
        <w:rPr>
          <w:rFonts w:ascii="Georgia" w:hAnsi="Georgia" w:cs="Georgia" w:eastAsia="Georgia"/>
          <w:i w:val="1"/>
          <w:iCs w:val="1"/>
        </w:rPr>
        <w:t>"Çoğu insan teşekkür eder."</w:t>
      </w:r>
    </w:p>
    <w:p>
      <w:pPr>
        <w:spacing w:after="160" w:line="276" w:lineRule="auto"/>
        <w:jc w:val="both"/>
      </w:pPr>
      <w:r>
        <w:rPr>
          <w:rFonts w:ascii="Georgia" w:hAnsi="Georgia" w:cs="Georgia" w:eastAsia="Georgia"/>
          <w:i w:val="1"/>
          <w:iCs w:val="1"/>
        </w:rPr>
        <w:t>"Teşekkür ederim,"</w:t>
      </w:r>
      <w:r>
        <w:rPr>
          <w:rFonts w:ascii="Georgia" w:hAnsi="Georgia" w:cs="Georgia" w:eastAsia="Georgia"/>
        </w:rPr>
        <w:t xml:space="preserve"> dedim.</w:t>
      </w:r>
    </w:p>
    <w:p>
      <w:pPr>
        <w:spacing w:after="160" w:line="276" w:lineRule="auto"/>
        <w:jc w:val="both"/>
      </w:pPr>
      <w:r>
        <w:rPr>
          <w:rFonts w:ascii="Georgia" w:hAnsi="Georgia" w:cs="Georgia" w:eastAsia="Georgia"/>
        </w:rPr>
        <w:t>Bana baktı. Sesimde teşekkür olmadığını anlamıştı.</w:t>
      </w:r>
    </w:p>
    <w:p>
      <w:pPr>
        <w:spacing w:after="160" w:line="276" w:lineRule="auto"/>
        <w:jc w:val="both"/>
      </w:pPr>
      <w:r>
        <w:rPr>
          <w:rFonts w:ascii="Georgia" w:hAnsi="Georgia" w:cs="Georgia" w:eastAsia="Georgia"/>
          <w:i w:val="1"/>
          <w:iCs w:val="1"/>
        </w:rPr>
        <w:t>"Bizi sevmedin,"</w:t>
      </w:r>
      <w:r>
        <w:rPr>
          <w:rFonts w:ascii="Georgia" w:hAnsi="Georgia" w:cs="Georgia" w:eastAsia="Georgia"/>
        </w:rPr>
        <w:t xml:space="preserve"> dedi.</w:t>
      </w:r>
    </w:p>
    <w:p>
      <w:pPr>
        <w:spacing w:after="160" w:line="276" w:lineRule="auto"/>
        <w:jc w:val="both"/>
      </w:pPr>
      <w:r>
        <w:rPr>
          <w:rFonts w:ascii="Georgia" w:hAnsi="Georgia" w:cs="Georgia" w:eastAsia="Georgia"/>
          <w:i w:val="1"/>
          <w:iCs w:val="1"/>
        </w:rPr>
        <w:t>"Sizi tanımıyorum,"</w:t>
      </w:r>
      <w:r>
        <w:rPr>
          <w:rFonts w:ascii="Georgia" w:hAnsi="Georgia" w:cs="Georgia" w:eastAsia="Georgia"/>
        </w:rPr>
        <w:t xml:space="preserve"> dedim.</w:t>
      </w:r>
    </w:p>
    <w:p>
      <w:pPr>
        <w:spacing w:after="160" w:line="276" w:lineRule="auto"/>
        <w:jc w:val="both"/>
      </w:pPr>
      <w:r>
        <w:rPr>
          <w:rFonts w:ascii="Georgia" w:hAnsi="Georgia" w:cs="Georgia" w:eastAsia="Georgia"/>
          <w:i w:val="1"/>
          <w:iCs w:val="1"/>
        </w:rPr>
        <w:t>"Ama yine de sevmedin."</w:t>
      </w:r>
    </w:p>
    <w:p>
      <w:pPr>
        <w:spacing w:after="160" w:line="276" w:lineRule="auto"/>
        <w:jc w:val="both"/>
      </w:pPr>
      <w:r>
        <w:rPr>
          <w:rFonts w:ascii="Georgia" w:hAnsi="Georgia" w:cs="Georgia" w:eastAsia="Georgia"/>
        </w:rPr>
        <w:t>Bir an düşündüm. Sonra şunu söyledim, çünkü o gece nedense söylemek istedim, içimde bir yere oturmuş bir cümleydi, çıkarmak gerekiyordu:</w:t>
      </w:r>
    </w:p>
    <w:p>
      <w:pPr>
        <w:spacing w:after="160" w:line="276" w:lineRule="auto"/>
        <w:jc w:val="both"/>
      </w:pPr>
      <w:r>
        <w:rPr>
          <w:rFonts w:ascii="Georgia" w:hAnsi="Georgia" w:cs="Georgia" w:eastAsia="Georgia"/>
          <w:i w:val="1"/>
          <w:iCs w:val="1"/>
        </w:rPr>
        <w:t>"Sizi sevmediğim için değil. Yaptığınız iş çünkü bir hikâye. Ben hikâyelere şüpheyle bakarım. Bana hayatımı kurtardığınızı söylüyorsunuz. Doğru söylüyorsunuz. Ama hayatımı kurtarmanız sizin hayatınızda bir maddedir. Yarın başka birinin hayatını da kurtaracaksınız. Sonra başka birinin. Sonunda yaşlandığınızda anılarınızda yüz hayat olacak, isimsiz, yüzsüz. Sizin için biz birer rakam olacağız. Bu sizi kötü insan yapmaz. Sadece, neyiniz olduğumu gösterir."</w:t>
      </w:r>
    </w:p>
    <w:p>
      <w:pPr>
        <w:spacing w:after="160" w:line="276" w:lineRule="auto"/>
        <w:jc w:val="both"/>
      </w:pPr>
      <w:r>
        <w:rPr>
          <w:rFonts w:ascii="Georgia" w:hAnsi="Georgia" w:cs="Georgia" w:eastAsia="Georgia"/>
        </w:rPr>
        <w:t>Kadın bana uzun süre baktı. Sonra başını çevirdi, ateşe baktı.</w:t>
      </w:r>
    </w:p>
    <w:p>
      <w:pPr>
        <w:spacing w:after="160" w:line="276" w:lineRule="auto"/>
        <w:jc w:val="both"/>
      </w:pPr>
      <w:r>
        <w:rPr>
          <w:rFonts w:ascii="Georgia" w:hAnsi="Georgia" w:cs="Georgia" w:eastAsia="Georgia"/>
          <w:i w:val="1"/>
          <w:iCs w:val="1"/>
        </w:rPr>
        <w:t>"Belki haklısın,"</w:t>
      </w:r>
      <w:r>
        <w:rPr>
          <w:rFonts w:ascii="Georgia" w:hAnsi="Georgia" w:cs="Georgia" w:eastAsia="Georgia"/>
        </w:rPr>
        <w:t xml:space="preserve"> dedi sonunda. </w:t>
      </w:r>
      <w:r>
        <w:rPr>
          <w:rFonts w:ascii="Georgia" w:hAnsi="Georgia" w:cs="Georgia" w:eastAsia="Georgia"/>
          <w:i w:val="1"/>
          <w:iCs w:val="1"/>
        </w:rPr>
        <w:t>"Ama biz yine de kurtardık seni. Sebebimiz ne olursa olsun."</w:t>
      </w:r>
    </w:p>
    <w:p>
      <w:pPr>
        <w:spacing w:after="160" w:line="276" w:lineRule="auto"/>
        <w:jc w:val="both"/>
      </w:pPr>
      <w:r>
        <w:rPr>
          <w:rFonts w:ascii="Georgia" w:hAnsi="Georgia" w:cs="Georgia" w:eastAsia="Georgia"/>
          <w:i w:val="1"/>
          <w:iCs w:val="1"/>
        </w:rPr>
        <w:t>"Doğru,"</w:t>
      </w:r>
      <w:r>
        <w:rPr>
          <w:rFonts w:ascii="Georgia" w:hAnsi="Georgia" w:cs="Georgia" w:eastAsia="Georgia"/>
        </w:rPr>
        <w:t xml:space="preserve"> dedim. </w:t>
      </w:r>
      <w:r>
        <w:rPr>
          <w:rFonts w:ascii="Georgia" w:hAnsi="Georgia" w:cs="Georgia" w:eastAsia="Georgia"/>
          <w:i w:val="1"/>
          <w:iCs w:val="1"/>
        </w:rPr>
        <w:t>"Bu yüzden teşekkür ediyorum. Ama beni kahramanınız yapmayın. Ben size minnet duyan bir adam değilim. Hayatımı kurtardınız. Bu yeterli."</w:t>
      </w:r>
    </w:p>
    <w:p>
      <w:pPr>
        <w:spacing w:after="160" w:line="276" w:lineRule="auto"/>
        <w:jc w:val="both"/>
      </w:pPr>
      <w:r>
        <w:rPr>
          <w:rFonts w:ascii="Georgia" w:hAnsi="Georgia" w:cs="Georgia" w:eastAsia="Georgia"/>
        </w:rPr>
        <w:t>Bir daha konuşmadık o gece.</w:t>
      </w:r>
    </w:p>
    <w:p>
      <w:pPr>
        <w:spacing w:after="160" w:line="276" w:lineRule="auto"/>
        <w:jc w:val="both"/>
      </w:pPr>
      <w:r>
        <w:rPr>
          <w:rFonts w:ascii="Georgia" w:hAnsi="Georgia" w:cs="Georgia" w:eastAsia="Georgia"/>
        </w:rPr>
        <w:t>Şimdi şunu söyleyeyim: erdem var mıdır? Vardır. İyilik var mıdır? Vardır. İnsan bir başka insana yardım etmeli midir? Etmelidir, çoğu zaman.</w:t>
      </w:r>
    </w:p>
    <w:p>
      <w:pPr>
        <w:spacing w:after="160" w:line="276" w:lineRule="auto"/>
        <w:jc w:val="both"/>
      </w:pPr>
      <w:r>
        <w:rPr>
          <w:rFonts w:ascii="Georgia" w:hAnsi="Georgia" w:cs="Georgia" w:eastAsia="Georgia"/>
        </w:rPr>
        <w:t>Benim sorunum erdemin kendisinde değil. Sorunum erdemin nasıl satıldığında.</w:t>
      </w:r>
    </w:p>
    <w:p>
      <w:pPr>
        <w:spacing w:after="160" w:line="276" w:lineRule="auto"/>
        <w:jc w:val="both"/>
      </w:pPr>
      <w:r>
        <w:rPr>
          <w:rFonts w:ascii="Georgia" w:hAnsi="Georgia" w:cs="Georgia" w:eastAsia="Georgia"/>
        </w:rPr>
        <w:t>Çünkü erdem bir kez kendine bir tanrı bulduğunda, bir kez bir ad altında toplandığında, bir kez bir grubun bayrağı olduğunda, erdem olmaktan çıkar, başka bir şey olur. Bir kimliğe, bir gösteriye, bir hikâyeye dönüşür. O zaman insan iyilik yaptığı için iyilik yapmaz, iyilik yapmanın hikâyesinde rol kapmak için iyilik yapar.</w:t>
      </w:r>
    </w:p>
    <w:p>
      <w:pPr>
        <w:spacing w:after="160" w:line="276" w:lineRule="auto"/>
        <w:jc w:val="both"/>
      </w:pPr>
      <w:r>
        <w:rPr>
          <w:rFonts w:ascii="Georgia" w:hAnsi="Georgia" w:cs="Georgia" w:eastAsia="Georgia"/>
        </w:rPr>
        <w:t>Bunu maceracılarda gördüm. Onların yardımına itiraz etmiyorum, beni gerçekten kurtardılar, bunun karşılığında onlara dürüstçe minnet de duyuyorum, ama bir noktaya kadar. Onların bana yaptığı iyilik gerçekti. Onların kendileri hakkında anlattığı hikâye sahteydi. İkisi farklı şeylerdir.</w:t>
      </w:r>
    </w:p>
    <w:p>
      <w:pPr>
        <w:spacing w:after="160" w:line="276" w:lineRule="auto"/>
        <w:jc w:val="both"/>
      </w:pPr>
      <w:r>
        <w:rPr>
          <w:rFonts w:ascii="Georgia" w:hAnsi="Georgia" w:cs="Georgia" w:eastAsia="Georgia"/>
        </w:rPr>
        <w:t>Dünyada hayata kalan adam, gün sonunda nefes alan adamdır. İyi adam değil, kötü adam değil. Nefes alan adam. Bunun başka bir matematiği yok. Tanrılar bir gün herkesi alır, iyiyi de kötüyü de, erdemliyi de erdemsizi de. Erdem size öbür tarafa daha yumuşak bir döşek hazırlar diyenler vardır. Belki haklıdırlar, belki haksızdırlar, ben görmedim, kanıt yok. Görenler de hep ölmüş, geri dönüp anlatmamışlar.</w:t>
      </w:r>
    </w:p>
    <w:p>
      <w:pPr>
        <w:spacing w:after="160" w:line="276" w:lineRule="auto"/>
        <w:jc w:val="both"/>
      </w:pPr>
      <w:r>
        <w:rPr>
          <w:rFonts w:ascii="Georgia" w:hAnsi="Georgia" w:cs="Georgia" w:eastAsia="Georgia"/>
        </w:rPr>
        <w:t>Bu yüzden iyilik yapmak istiyorsanız yapın, ama kendinize bir hikâye anlatmadan yapın. Bir tanrıya ant içmeden yapın. Bir bayrak altında toplanmadan yapın. Birini kurtarıyorsanız sırf kurtardığınız adam için kurtarın, kendi aynanız için değil.</w:t>
      </w:r>
    </w:p>
    <w:p>
      <w:pPr>
        <w:spacing w:after="160" w:line="276" w:lineRule="auto"/>
        <w:jc w:val="both"/>
      </w:pPr>
      <w:r>
        <w:rPr>
          <w:rFonts w:ascii="Georgia" w:hAnsi="Georgia" w:cs="Georgia" w:eastAsia="Georgia"/>
        </w:rPr>
        <w:t>Eğer aynanız için kurtarıyorsanız, kurtardığınız adam bunu anlar. Belki teşekkür eder, belki etmez, ama anlar. Bu kitapta da bahsi geçen Edu da anladı.</w:t>
      </w:r>
    </w:p>
    <w:p>
      <w:pPr>
        <w:spacing w:after="160" w:line="276" w:lineRule="auto"/>
        <w:jc w:val="both"/>
      </w:pPr>
      <w:r>
        <w:rPr>
          <w:rFonts w:ascii="Georgia" w:hAnsi="Georgia" w:cs="Georgia" w:eastAsia="Georgia"/>
        </w:rPr>
        <w:t>Florentina'ya döndüğümde iki şey değişmişti. Birincisi, kervana güvenmiyordum artık, bir daha o yola çıkmadım. İkincisi, maceracı kelimesi ağzımda farklı tat bırakmaya başladı.</w:t>
      </w:r>
    </w:p>
    <w:p>
      <w:pPr>
        <w:spacing w:after="160" w:line="276" w:lineRule="auto"/>
        <w:jc w:val="both"/>
      </w:pPr>
      <w:r>
        <w:rPr>
          <w:rFonts w:ascii="Georgia" w:hAnsi="Georgia" w:cs="Georgia" w:eastAsia="Georgia"/>
        </w:rPr>
        <w:t>Sonradan masada bir maceracıyla karşılaştım, kazandım, parasını aldım. Yüzüne bakarken o gece ateş başındaki rahibi düşündüm. Aynı yüzdü. Maceracılar farklı yüzlerde dolaşan aynı yüzdür.</w:t>
      </w:r>
    </w:p>
    <w:p>
      <w:pPr>
        <w:spacing w:after="160" w:line="276" w:lineRule="auto"/>
        <w:jc w:val="both"/>
      </w:pPr>
      <w:r>
        <w:rPr>
          <w:rFonts w:ascii="Georgia" w:hAnsi="Georgia" w:cs="Georgia" w:eastAsia="Georgia"/>
        </w:rPr>
        <w:t>Onlar bir bayrağın peşinde, biz para peşinde, çoğu adam karısının yüzü peşinde, çoğu kadın çocuğunun istikbâli peşinde. Hepimiz bir hikâye peşindeyiz aslında. Onların hikâyesi süslü, bizimki sade. Aslında pek bir fark yok. Yalnız ben kendi hikâyemin sahte olduğunu biliyorum, onlar bilmiyor.</w:t>
      </w:r>
    </w:p>
    <w:p>
      <w:pPr>
        <w:spacing w:after="160" w:line="276" w:lineRule="auto"/>
        <w:jc w:val="both"/>
      </w:pPr>
      <w:r>
        <w:rPr>
          <w:rFonts w:ascii="Georgia" w:hAnsi="Georgia" w:cs="Georgia" w:eastAsia="Georgia"/>
        </w:rPr>
        <w:t>Belki bu fark yeterlidir.</w:t>
      </w:r>
    </w:p>
    <w:p>
      <w:pPr>
        <w:pStyle w:val="Heading1"/>
        <w:keepNext w:val="1"/>
        <w:keepLines w:val="1"/>
        <w:spacing w:before="360" w:after="200" w:line="240" w:lineRule="auto"/>
      </w:pPr>
      <w:r>
        <w:rPr>
          <w:rFonts w:ascii="Georgia" w:hAnsi="Georgia" w:cs="Georgia" w:eastAsia="Georgia"/>
          <w:b w:val="1"/>
          <w:bCs w:val="1"/>
          <w:color w:val="5B4A2E"/>
          <w:sz w:val="32"/>
          <w:szCs w:val="32"/>
        </w:rPr>
        <w:t>Dördüncü Kısım: Irklar, Şehirler ve Diğer İnsan Benzeri Mahlukler</w:t>
      </w:r>
    </w:p>
    <w:p>
      <w:pPr>
        <w:spacing w:after="160" w:line="276" w:lineRule="auto"/>
        <w:jc w:val="both"/>
      </w:pPr>
      <w:r>
        <w:rPr>
          <w:rFonts w:ascii="Georgia" w:hAnsi="Georgia" w:cs="Georgia" w:eastAsia="Georgia"/>
        </w:rPr>
        <w:t>Bu kitabı yazmamın bir sebebi de şudur: insan denilen mahluk konusunda kafam karışık değil. Karışık olan bazı okurların kafası. Onlar için yazıyorum bu bölümü. Eğer hayatınız boyunca sadece kendi ırkınızdan insanlarla yaşadıysanız, sizi tebrik ederim, ya bir köyde doğdunuz ya da çok rahat bir hayatınız var. Geri kalanımız için dünyada başka türden mahluklar da var ve onlarla bir şekilde geçinmek gerekiyor. Ya da geçinmemek. Ben ikincisini tercih ediyorum çoğu zaman, ama herkes seçemez.</w:t>
      </w:r>
    </w:p>
    <w:p>
      <w:pPr>
        <w:spacing w:after="160" w:line="276" w:lineRule="auto"/>
        <w:jc w:val="both"/>
      </w:pPr>
      <w:r>
        <w:rPr>
          <w:rFonts w:ascii="Georgia" w:hAnsi="Georgia" w:cs="Georgia" w:eastAsia="Georgia"/>
        </w:rPr>
        <w:t>Önce şunu söyleyeyim: ırk, insanın kişiliğini tam olarak belirlemez. Bir ırkın her bireyi aynı değildir. İstisnalar her zaman vardır. Yine de ırkın bir genel havası vardır, bir genel rüzgârı, bir genel huyu, ve bu rüzgâr bireylerin çoğunu etkiler. Edu yıllar boyunca masada, sokakta, meyhanede, kervanda, hapishanede, hastane kapısında her türden mahluku gördü, ve şu yargılar bu görmelerin tortusudur. Beğenmeyenler iade edebilir. Param yok ama satın aldıkları kitabın değerini iade ederim, sözüm söz.</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Elfler</w:t>
      </w:r>
    </w:p>
    <w:p>
      <w:pPr>
        <w:spacing w:after="160" w:line="276" w:lineRule="auto"/>
        <w:jc w:val="both"/>
      </w:pPr>
      <w:r>
        <w:rPr>
          <w:rFonts w:ascii="Georgia" w:hAnsi="Georgia" w:cs="Georgia" w:eastAsia="Georgia"/>
        </w:rPr>
        <w:t>Elf bir varlık değil, bir yavaşlamadır.</w:t>
      </w:r>
    </w:p>
    <w:p>
      <w:pPr>
        <w:spacing w:after="160" w:line="276" w:lineRule="auto"/>
        <w:jc w:val="both"/>
      </w:pPr>
      <w:r>
        <w:rPr>
          <w:rFonts w:ascii="Georgia" w:hAnsi="Georgia" w:cs="Georgia" w:eastAsia="Georgia"/>
        </w:rPr>
        <w:t>Bunu açıklayayım. Elfin ömrü uzundur. Yüzlerce yıl yaşar bazıları, en küçükleri bile yüz yılı aşar. Bu uzun ömür onlara bir armağan gibi sunulur hikâyelerde, ama bence bu armağan zehirlidir. Çünkü uzun yaşayan adamın aceleciliği gider, ama aceleciliği ile birlikte zaman duygusu da gider. Bir elfle konuşurken bunu hissedersiniz. Sorduğunuz soruya cevap üç saniye sonra gelir, bu üç saniye sizin için uzundur, onun için bir göz kırpmasıdır.</w:t>
      </w:r>
    </w:p>
    <w:p>
      <w:pPr>
        <w:spacing w:after="160" w:line="276" w:lineRule="auto"/>
        <w:jc w:val="both"/>
      </w:pPr>
      <w:r>
        <w:rPr>
          <w:rFonts w:ascii="Georgia" w:hAnsi="Georgia" w:cs="Georgia" w:eastAsia="Georgia"/>
        </w:rPr>
        <w:t xml:space="preserve">Üç saniyenin ne önemi var, derseniz, başka bir örnek vereyim. Bir elfle bir konuda anlaşmaya vardınız diyelim. Yarın sabah buluşalım dediniz. Elf </w:t>
      </w:r>
      <w:r>
        <w:rPr>
          <w:rFonts w:ascii="Georgia" w:hAnsi="Georgia" w:cs="Georgia" w:eastAsia="Georgia"/>
          <w:i w:val="1"/>
          <w:iCs w:val="1"/>
        </w:rPr>
        <w:t>"olur"</w:t>
      </w:r>
      <w:r>
        <w:rPr>
          <w:rFonts w:ascii="Georgia" w:hAnsi="Georgia" w:cs="Georgia" w:eastAsia="Georgia"/>
        </w:rPr>
        <w:t xml:space="preserve"> dedi. Sabah olur, elf gelmez. Öğlen olur, elf gelmez. Akşam olur, elf gelir. Geç kaldın dersiniz. </w:t>
      </w:r>
      <w:r>
        <w:rPr>
          <w:rFonts w:ascii="Georgia" w:hAnsi="Georgia" w:cs="Georgia" w:eastAsia="Georgia"/>
          <w:i w:val="1"/>
          <w:iCs w:val="1"/>
        </w:rPr>
        <w:t>"Geç mi?"</w:t>
      </w:r>
      <w:r>
        <w:rPr>
          <w:rFonts w:ascii="Georgia" w:hAnsi="Georgia" w:cs="Georgia" w:eastAsia="Georgia"/>
        </w:rPr>
        <w:t xml:space="preserve"> der elf. Onun için geç kalmak diye bir şey yoktur. Bir saat, bir gün, bir hafta, hepsi onun ölçüsünde aynı zaman birimidir.</w:t>
      </w:r>
    </w:p>
    <w:p>
      <w:pPr>
        <w:spacing w:after="160" w:line="276" w:lineRule="auto"/>
        <w:jc w:val="both"/>
      </w:pPr>
      <w:r>
        <w:rPr>
          <w:rFonts w:ascii="Georgia" w:hAnsi="Georgia" w:cs="Georgia" w:eastAsia="Georgia"/>
        </w:rPr>
        <w:t>Bu yüzden elflerin kibri vardır. Kibirleri kendiliğindendir, kötü niyetten değildir. Sadece sizi kendileriyle eşit görmezler, görmek için bir sebep yok ki onların gözünde. Onlar yaşıyor, siz uçuşan bir sinek gibi geliyorsunuz, gidiyorsunuz. Bir elfin sizi kişi olarak kabul etmesi için yıllarca aynı olmanız gerekir. Çoğumuzun bu kadar dayanıklılığı yok.</w:t>
      </w:r>
    </w:p>
    <w:p>
      <w:pPr>
        <w:spacing w:after="160" w:line="276" w:lineRule="auto"/>
        <w:jc w:val="both"/>
      </w:pPr>
      <w:r>
        <w:rPr>
          <w:rFonts w:ascii="Georgia" w:hAnsi="Georgia" w:cs="Georgia" w:eastAsia="Georgia"/>
        </w:rPr>
        <w:t>Masada bir elf varsa dikkat edilmesi gereken iki şey vardır. Birincisi, sabırlıdırlar. Elf kaybetse bile köprüden geçer, bağırmaz, suçlamaz, kalkar, gider. Bu iyi bir özelliktir. İkincisi, blöf yapmazlar. Yapmazlar değil, yapamazlar. Yüzleri zaten yalan söyleyecek kadar canlı değildir. Bir elfin yüzüne bakıp bir şey okuyamazsanız, korkmayın, herkes okuyamaz, çünkü orada okuyacak bir şey yoktur. Bu da bir tür yalan söylemenin yolu aslında. Hiç bir şey ifade etmeyen yüz, en iyi blöf yüzüdür. Yine de elfler bu özelliği bilinçli kullanmaz. Ben kullansam derdim, ama o ırktan değilim.</w:t>
      </w:r>
    </w:p>
    <w:p>
      <w:pPr>
        <w:spacing w:after="160" w:line="276" w:lineRule="auto"/>
        <w:jc w:val="both"/>
      </w:pPr>
      <w:r>
        <w:rPr>
          <w:rFonts w:ascii="Georgia" w:hAnsi="Georgia" w:cs="Georgia" w:eastAsia="Georgia"/>
        </w:rPr>
        <w:t>Elflerle yatmaya gelince, bunu söylemem gerek çünkü herkes merak eder ve kimse sormaz. Elf kadın insan kadından farklıdır, ama anlattıkları kadar farklı değildir. Yavaşladığını söyledim, bu yatakta da geçerlidir. Ne iyi ne kötü, sadece farklı bir tempo. Şunu söyleyebilirim ki elf kadın sabah konuşmaktan hoşlanmaz, bunu da daha önce yazdım, tekrarlamayayım. Bir de elf kadın eğer sizi hatırlarsa, bir sonraki karşılaşmanızda size aynı kişi muamelesi yapar, sanki on yıl geçmemiş gibi. Bu hem hoş hem korkutucu.</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Half-elf'ler</w:t>
      </w:r>
    </w:p>
    <w:p>
      <w:pPr>
        <w:spacing w:after="160" w:line="276" w:lineRule="auto"/>
        <w:jc w:val="both"/>
      </w:pPr>
      <w:r>
        <w:rPr>
          <w:rFonts w:ascii="Georgia" w:hAnsi="Georgia" w:cs="Georgia" w:eastAsia="Georgia"/>
        </w:rPr>
        <w:t>Half-elf'in tek sorunu nereye ait olduğunu bilmemesidir.</w:t>
      </w:r>
    </w:p>
    <w:p>
      <w:pPr>
        <w:spacing w:after="160" w:line="276" w:lineRule="auto"/>
        <w:jc w:val="both"/>
      </w:pPr>
      <w:r>
        <w:rPr>
          <w:rFonts w:ascii="Georgia" w:hAnsi="Georgia" w:cs="Georgia" w:eastAsia="Georgia"/>
        </w:rPr>
        <w:t xml:space="preserve">Bunu kendi anneleri çoğu zaman bilmez, kendi babaları bilmez, half-elf'in kendi de bilmez. İki ırk bir araya gelmiş, bir çocuk olmuş, çocuk büyümüş, çocuk kendine sormuş: </w:t>
      </w:r>
      <w:r>
        <w:rPr>
          <w:rFonts w:ascii="Georgia" w:hAnsi="Georgia" w:cs="Georgia" w:eastAsia="Georgia"/>
          <w:i w:val="1"/>
          <w:iCs w:val="1"/>
        </w:rPr>
        <w:t>Ben kimim?</w:t>
      </w:r>
      <w:r>
        <w:rPr>
          <w:rFonts w:ascii="Georgia" w:hAnsi="Georgia" w:cs="Georgia" w:eastAsia="Georgia"/>
        </w:rPr>
        <w:t xml:space="preserve"> Cevabı kimse veremez. İnsanlar onu tam insan saymaz, elfler onu hiç saymaz. Half-elf bir orta yerdedir ve orta yerler dünyada en yalnız yerlerdir.</w:t>
      </w:r>
    </w:p>
    <w:p>
      <w:pPr>
        <w:spacing w:after="160" w:line="276" w:lineRule="auto"/>
        <w:jc w:val="both"/>
      </w:pPr>
      <w:r>
        <w:rPr>
          <w:rFonts w:ascii="Georgia" w:hAnsi="Georgia" w:cs="Georgia" w:eastAsia="Georgia"/>
        </w:rPr>
        <w:t xml:space="preserve">Bu yalnızlık çoğu half-elf'i ya çok hassas yapar ya çok kibirli. Üçüncü bir tipi de vardır, en sevdiğim tip, hiçbirini saymayan, </w:t>
      </w:r>
      <w:r>
        <w:rPr>
          <w:rFonts w:ascii="Georgia" w:hAnsi="Georgia" w:cs="Georgia" w:eastAsia="Georgia"/>
          <w:i w:val="1"/>
          <w:iCs w:val="1"/>
        </w:rPr>
        <w:t>"ben buyum, beğenmeyen geçsin"</w:t>
      </w:r>
      <w:r>
        <w:rPr>
          <w:rFonts w:ascii="Georgia" w:hAnsi="Georgia" w:cs="Georgia" w:eastAsia="Georgia"/>
        </w:rPr>
        <w:t xml:space="preserve"> diyen tip. Bunlar genelde iyi insan olur. Çünkü hayatlarının bir noktasında kendileriyle hesabını görmüşler, başkalarına ihtiyaç duymayı bırakmışlar. Onlarla masada da güzel oynanır, sokakta da güzel yürünür, yatakta da güzel kalınır.</w:t>
      </w:r>
    </w:p>
    <w:p>
      <w:pPr>
        <w:spacing w:after="160" w:line="276" w:lineRule="auto"/>
        <w:jc w:val="both"/>
      </w:pPr>
      <w:r>
        <w:rPr>
          <w:rFonts w:ascii="Georgia" w:hAnsi="Georgia" w:cs="Georgia" w:eastAsia="Georgia"/>
        </w:rPr>
        <w:t>Ama bu üçüncü tip azdır. Çoğu half-elf hâlâ bir şeyin peşinde, bir tanınma, bir kabul, bir ait olma. Edu onlara üzülür. Üzülmesinin bir manası yok ama olur işte. Belki ben de bir half-elf'im aslında, bilemiyorum, kim bilir kimden geldim. Çoğumuz bilmiyor.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Cüceler</w:t>
      </w:r>
    </w:p>
    <w:p>
      <w:pPr>
        <w:spacing w:after="160" w:line="276" w:lineRule="auto"/>
        <w:jc w:val="both"/>
      </w:pPr>
      <w:r>
        <w:rPr>
          <w:rFonts w:ascii="Georgia" w:hAnsi="Georgia" w:cs="Georgia" w:eastAsia="Georgia"/>
        </w:rPr>
        <w:t>Cüceyi tek kelimeyle tarif edebilirim: inat.</w:t>
      </w:r>
    </w:p>
    <w:p>
      <w:pPr>
        <w:spacing w:after="160" w:line="276" w:lineRule="auto"/>
        <w:jc w:val="both"/>
      </w:pPr>
      <w:r>
        <w:rPr>
          <w:rFonts w:ascii="Georgia" w:hAnsi="Georgia" w:cs="Georgia" w:eastAsia="Georgia"/>
        </w:rPr>
        <w:t>Bir cüce bir şeye karar verdiyse, o şey olacaktır, ya da cüce ölecektir. Üçüncü bir ihtimal yoktur. Bu iyi midir, kötü müdür, duruma göre değişir. Bir cüce dostunuzsa, ömrü boyunca dostunuzdur, hiçbir koşulda sizden dönmez. Bir cüce düşmanınızsa, aynı şekilde, ömrü boyunca düşmanınızdır. Cüceler arasında "bana ne, geçmişte kaldı" diye bir şey yoktur. Cüce her şeyi hatırlar, her şeyi taşır, her şeyi defter tutar.</w:t>
      </w:r>
    </w:p>
    <w:p>
      <w:pPr>
        <w:spacing w:after="160" w:line="276" w:lineRule="auto"/>
        <w:jc w:val="both"/>
      </w:pPr>
      <w:r>
        <w:rPr>
          <w:rFonts w:ascii="Georgia" w:hAnsi="Georgia" w:cs="Georgia" w:eastAsia="Georgia"/>
        </w:rPr>
        <w:t>Bir cüceye yüz altın borcunuz varsa, otuz yıl sonra bile o cüce o yüz altını isteyecektir. Faiziyle birlikte. Ölmüş olsa bile, oğlu gelir, gelin, biz şu adamın oğluyuz, der.</w:t>
      </w:r>
    </w:p>
    <w:p>
      <w:pPr>
        <w:spacing w:after="160" w:line="276" w:lineRule="auto"/>
        <w:jc w:val="both"/>
      </w:pPr>
      <w:r>
        <w:rPr>
          <w:rFonts w:ascii="Georgia" w:hAnsi="Georgia" w:cs="Georgia" w:eastAsia="Georgia"/>
        </w:rPr>
        <w:t>Bu inatçılık aynı zamanda işlerini iyi yapmalarını sağlar. Bir cüce bir şey yapıyorsa düzgün yapar. Üstünkörü olmaz cücelerde, ya yaparlar ya yapmazlar. Bu yüzden cüce işçiliğine güvenilir. Cüce demirinden alın, cüce taşından alın, cüce duvar örerse alın. Pahalıdır ama dayanır.</w:t>
      </w:r>
    </w:p>
    <w:p>
      <w:pPr>
        <w:spacing w:after="160" w:line="276" w:lineRule="auto"/>
        <w:jc w:val="both"/>
      </w:pPr>
      <w:r>
        <w:rPr>
          <w:rFonts w:ascii="Georgia" w:hAnsi="Georgia" w:cs="Georgia" w:eastAsia="Georgia"/>
        </w:rPr>
        <w:t xml:space="preserve">Onlarla masada oynamak ilginçtir. Cüce kaybetmez, kaybedemez. Yani matematiksel olarak kaybeder elbette, ama kaybettiğini kabul etmez. </w:t>
      </w:r>
      <w:r>
        <w:rPr>
          <w:rFonts w:ascii="Georgia" w:hAnsi="Georgia" w:cs="Georgia" w:eastAsia="Georgia"/>
          <w:i w:val="1"/>
          <w:iCs w:val="1"/>
        </w:rPr>
        <w:t>"Bir el daha"</w:t>
      </w:r>
      <w:r>
        <w:rPr>
          <w:rFonts w:ascii="Georgia" w:hAnsi="Georgia" w:cs="Georgia" w:eastAsia="Georgia"/>
        </w:rPr>
        <w:t xml:space="preserve"> der. </w:t>
      </w:r>
      <w:r>
        <w:rPr>
          <w:rFonts w:ascii="Georgia" w:hAnsi="Georgia" w:cs="Georgia" w:eastAsia="Georgia"/>
          <w:i w:val="1"/>
          <w:iCs w:val="1"/>
        </w:rPr>
        <w:t>"Bir el daha. Bir el daha."</w:t>
      </w:r>
      <w:r>
        <w:rPr>
          <w:rFonts w:ascii="Georgia" w:hAnsi="Georgia" w:cs="Georgia" w:eastAsia="Georgia"/>
        </w:rPr>
        <w:t xml:space="preserve"> Sabaha kadar oynamaya hazırdır. Bunu fark eden adam cücenin parasını bütünüyle alır. Edu bu hatayı bir kere yaptı, sonra yapmadı. Cüce inadıyla kazanmaya çalıştığında ona yardım etmek lazım, kazandırmak için değil, kendini yıkmaktan kurtarmak için. Köprüden geçemeyen tek ırk cücelerdir. Bu yüzden cüceyi belli bir noktada masadan kovalamak gerekir, kendi iyiliği için. Yoksa sabaha doğru bütün ailesinin servetini orada bırakır.</w:t>
      </w:r>
    </w:p>
    <w:p>
      <w:pPr>
        <w:spacing w:after="160" w:line="276" w:lineRule="auto"/>
        <w:jc w:val="both"/>
      </w:pPr>
      <w:r>
        <w:rPr>
          <w:rFonts w:ascii="Georgia" w:hAnsi="Georgia" w:cs="Georgia" w:eastAsia="Georgia"/>
        </w:rPr>
        <w:t>Onlarla işbirliği yapmak ise zevklidir. Bir cüce sizinle anlaştığında, sözünden dönmesi imkânsızdır. Sözleşme yapmaya gerek yok cüceyle, sözü zaten sözleşmedir.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Gnome'lar</w:t>
      </w:r>
    </w:p>
    <w:p>
      <w:pPr>
        <w:spacing w:after="160" w:line="276" w:lineRule="auto"/>
        <w:jc w:val="both"/>
      </w:pPr>
      <w:r>
        <w:rPr>
          <w:rFonts w:ascii="Georgia" w:hAnsi="Georgia" w:cs="Georgia" w:eastAsia="Georgia"/>
        </w:rPr>
        <w:t>Gnome'lar konusunda bir hipotezim var. Tanrılar onları yarattığında bir amaç vermeyi unutmuş.</w:t>
      </w:r>
    </w:p>
    <w:p>
      <w:pPr>
        <w:spacing w:after="160" w:line="276" w:lineRule="auto"/>
        <w:jc w:val="both"/>
      </w:pPr>
      <w:r>
        <w:rPr>
          <w:rFonts w:ascii="Georgia" w:hAnsi="Georgia" w:cs="Georgia" w:eastAsia="Georgia"/>
        </w:rPr>
        <w:t>Bunu kötü niyetle söylemiyorum, sadece gözlemim. Diğer ırkların hepsinin bir doğal yatkınlığı vardır. Elf uzun yaşar, cüce taş işler, insan açgözlüdür, goliath güçlüdür. Gnome'un böyle bir doğal yeri yoktur. Küçüktür ama cüce kadar değil, akıllıdır ama büyücü kadar değil, becerikli ama bir hırsız kadar değil. Her şeyin biraz altıdır.</w:t>
      </w:r>
    </w:p>
    <w:p>
      <w:pPr>
        <w:spacing w:after="160" w:line="276" w:lineRule="auto"/>
        <w:jc w:val="both"/>
      </w:pPr>
      <w:r>
        <w:rPr>
          <w:rFonts w:ascii="Georgia" w:hAnsi="Georgia" w:cs="Georgia" w:eastAsia="Georgia"/>
        </w:rPr>
        <w:t>Bu yüzden gnome ne yapar? Kendine bir amaç bulur. Ve bu amaca takılır.</w:t>
      </w:r>
    </w:p>
    <w:p>
      <w:pPr>
        <w:spacing w:after="160" w:line="276" w:lineRule="auto"/>
        <w:jc w:val="both"/>
      </w:pPr>
      <w:r>
        <w:rPr>
          <w:rFonts w:ascii="Georgia" w:hAnsi="Georgia" w:cs="Georgia" w:eastAsia="Georgia"/>
        </w:rPr>
        <w:t>Bir gnome arkadaşım vardı, biliyordu bütün masaları. Yıllarca onunla aynı masalarda oturduk. Onun amacı ne biliyor musunuz? Saatleri toplamaktı. Saat, anlıyorsunuz. Tahta, taş, metal, hangi malzeme olursa olsun, saat toplardı. Evine giderdiniz, duvarların her yerinde saatler, raflarda saatler, tavanlardan sarkıyor saatler. Hepsi farklı zamanları gösteriyordu, çünkü hepsi farklı saatti, ama bu onu rahatsız etmiyordu. Tam tersine, eline aldığı her saati hayranlıkla anlatırdı. Bu saatin yapımcısı, bu saatin malzemesi, bu saat hangi yılda hangi şehirde yapılmış. Sonra başka bir saate geçerdi. Saatlere âşıktı.</w:t>
      </w:r>
    </w:p>
    <w:p>
      <w:pPr>
        <w:spacing w:after="160" w:line="276" w:lineRule="auto"/>
        <w:jc w:val="both"/>
      </w:pPr>
      <w:r>
        <w:rPr>
          <w:rFonts w:ascii="Georgia" w:hAnsi="Georgia" w:cs="Georgia" w:eastAsia="Georgia"/>
        </w:rPr>
        <w:t xml:space="preserve">Saatleri sevdiği için mi yoksa hayatına bir omurga lazım olduğu için mi sevdi, bunu çözemedim. Bir keresinde sordum. </w:t>
      </w:r>
      <w:r>
        <w:rPr>
          <w:rFonts w:ascii="Georgia" w:hAnsi="Georgia" w:cs="Georgia" w:eastAsia="Georgia"/>
          <w:i w:val="1"/>
          <w:iCs w:val="1"/>
        </w:rPr>
        <w:t>"Saatleri neden seviyorsun?"</w:t>
      </w:r>
      <w:r>
        <w:rPr>
          <w:rFonts w:ascii="Georgia" w:hAnsi="Georgia" w:cs="Georgia" w:eastAsia="Georgia"/>
        </w:rPr>
        <w:t xml:space="preserve"> dedim. Bana baktı, dedi: </w:t>
      </w:r>
      <w:r>
        <w:rPr>
          <w:rFonts w:ascii="Georgia" w:hAnsi="Georgia" w:cs="Georgia" w:eastAsia="Georgia"/>
          <w:i w:val="1"/>
          <w:iCs w:val="1"/>
        </w:rPr>
        <w:t>"Sevmem mi gerekiyor?"</w:t>
      </w:r>
      <w:r>
        <w:rPr>
          <w:rFonts w:ascii="Georgia" w:hAnsi="Georgia" w:cs="Georgia" w:eastAsia="Georgia"/>
        </w:rPr>
        <w:t xml:space="preserve"> Bu cevap her şeyi anlattı. O sevmiyordu saati, kendine bir konu seçmişti, konu saatti, başka bir şey de olabilirdi.</w:t>
      </w:r>
    </w:p>
    <w:p>
      <w:pPr>
        <w:spacing w:after="160" w:line="276" w:lineRule="auto"/>
        <w:jc w:val="both"/>
      </w:pPr>
      <w:r>
        <w:rPr>
          <w:rFonts w:ascii="Georgia" w:hAnsi="Georgia" w:cs="Georgia" w:eastAsia="Georgia"/>
        </w:rPr>
        <w:t>Bütün gnome'lar böyledir. Bir tanesi mantar koleksiyonu yapar, biri her sabah kentin bütün kuşlarını sayar, biri kendine bir teori uydurmuştur ve hayatını o teoriyi kanıtlamaya adar, biri sürekli matematik denklemleri çözer kimsenin sormadığı.</w:t>
      </w:r>
    </w:p>
    <w:p>
      <w:pPr>
        <w:spacing w:after="160" w:line="276" w:lineRule="auto"/>
        <w:jc w:val="both"/>
      </w:pPr>
      <w:r>
        <w:rPr>
          <w:rFonts w:ascii="Georgia" w:hAnsi="Georgia" w:cs="Georgia" w:eastAsia="Georgia"/>
        </w:rPr>
        <w:t>Bu insanları ben severim aslında. Çünkü kendi anlamsızlıklarını dolduracak bir maket inşa etmişlerdir. Edu da öyledir. Bu kitap bir gnome işidir biraz. Yazmak zorunda mıyım? Hayır. Yazıyorum çünkü yazmak bana bir şey veriyor. Belki ben de bir gnome'um, daha uzunum sadece.</w:t>
      </w:r>
    </w:p>
    <w:p>
      <w:pPr>
        <w:spacing w:after="160" w:line="276" w:lineRule="auto"/>
        <w:jc w:val="both"/>
      </w:pPr>
      <w:r>
        <w:rPr>
          <w:rFonts w:ascii="Georgia" w:hAnsi="Georgia" w:cs="Georgia" w:eastAsia="Georgia"/>
        </w:rPr>
        <w:t>Gnome'larla masada oynanır, kazanmak kolaydır, çünkü kafalarının yarısı her zaman başka bir yerdedir. Saatte, mantarda, teorisinde. Masaya tam dönemezler. Yine de kazanmak için kötülük yapmayın gnome'a. Onlar zaten bu dünyada sebepsiz duruyorlar, sebepsiz duran adamı ezmek başka bir tür çirkinliktir.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Halfling'ler</w:t>
      </w:r>
    </w:p>
    <w:p>
      <w:pPr>
        <w:spacing w:after="160" w:line="276" w:lineRule="auto"/>
        <w:jc w:val="both"/>
      </w:pPr>
      <w:r>
        <w:rPr>
          <w:rFonts w:ascii="Georgia" w:hAnsi="Georgia" w:cs="Georgia" w:eastAsia="Georgia"/>
        </w:rPr>
        <w:t>Halfling konusunda söylemem gereken şey hoş bir şey değil ama söylemeden geçemeyeceğim.</w:t>
      </w:r>
    </w:p>
    <w:p>
      <w:pPr>
        <w:spacing w:after="160" w:line="276" w:lineRule="auto"/>
        <w:jc w:val="both"/>
      </w:pPr>
      <w:r>
        <w:rPr>
          <w:rFonts w:ascii="Georgia" w:hAnsi="Georgia" w:cs="Georgia" w:eastAsia="Georgia"/>
        </w:rPr>
        <w:t>Halfling neşelidir.</w:t>
      </w:r>
    </w:p>
    <w:p>
      <w:pPr>
        <w:spacing w:after="160" w:line="276" w:lineRule="auto"/>
        <w:jc w:val="both"/>
      </w:pPr>
      <w:r>
        <w:rPr>
          <w:rFonts w:ascii="Georgia" w:hAnsi="Georgia" w:cs="Georgia" w:eastAsia="Georgia"/>
        </w:rPr>
        <w:t>Bunda bir sorun yok diyebilirsiniz. Var. Çünkü halfling neşesi normal neşeden farklıdır. Normal insan bir şeye sevinir, bir şeye üzülür, ortalamada bir denge vardır. Halfling sürekli neşelidir. Sabah neşelidir, öğlen neşelidir, akşam neşelidir, gece de neşelidir. Bardağı kırılır, neşelidir. Karısı gider, neşelidir. Tarlası yanar, neşelidir, daha iyisini yapacağım der.</w:t>
      </w:r>
    </w:p>
    <w:p>
      <w:pPr>
        <w:spacing w:after="160" w:line="276" w:lineRule="auto"/>
        <w:jc w:val="both"/>
      </w:pPr>
      <w:r>
        <w:rPr>
          <w:rFonts w:ascii="Georgia" w:hAnsi="Georgia" w:cs="Georgia" w:eastAsia="Georgia"/>
        </w:rPr>
        <w:t xml:space="preserve">Bu neşe karşıdakini bir süre sonra yorar. Çünkü siz neşeli değilseniz, halflingin yanında neşeniz daha da bir noksanlık gibi gözükür. Halfling size </w:t>
      </w:r>
      <w:r>
        <w:rPr>
          <w:rFonts w:ascii="Georgia" w:hAnsi="Georgia" w:cs="Georgia" w:eastAsia="Georgia"/>
          <w:i w:val="1"/>
          <w:iCs w:val="1"/>
        </w:rPr>
        <w:t>"Niye böylesin? Hayat çok güzel!"</w:t>
      </w:r>
      <w:r>
        <w:rPr>
          <w:rFonts w:ascii="Georgia" w:hAnsi="Georgia" w:cs="Georgia" w:eastAsia="Georgia"/>
        </w:rPr>
        <w:t xml:space="preserve"> der. Hayatın size niçin güzel görünmediğini ona anlatamazsınız. Anlatsanız, </w:t>
      </w:r>
      <w:r>
        <w:rPr>
          <w:rFonts w:ascii="Georgia" w:hAnsi="Georgia" w:cs="Georgia" w:eastAsia="Georgia"/>
          <w:i w:val="1"/>
          <w:iCs w:val="1"/>
        </w:rPr>
        <w:t>"Ama bak işte, ben buradayım, ne kadar güzel!"</w:t>
      </w:r>
      <w:r>
        <w:rPr>
          <w:rFonts w:ascii="Georgia" w:hAnsi="Georgia" w:cs="Georgia" w:eastAsia="Georgia"/>
        </w:rPr>
        <w:t xml:space="preserve"> der. Saçma.</w:t>
      </w:r>
    </w:p>
    <w:p>
      <w:pPr>
        <w:spacing w:after="160" w:line="276" w:lineRule="auto"/>
        <w:jc w:val="both"/>
      </w:pPr>
      <w:r>
        <w:rPr>
          <w:rFonts w:ascii="Georgia" w:hAnsi="Georgia" w:cs="Georgia" w:eastAsia="Georgia"/>
        </w:rPr>
        <w:t xml:space="preserve">Halfling, varlığıyla diğer ırkların hüznünü görünmez bir suç gibi gösteren ırktır. Sizi suçlamaz, suçlamadığını bilirsiniz, ama suçluluk hissedersiniz yine de. </w:t>
      </w:r>
      <w:r>
        <w:rPr>
          <w:rFonts w:ascii="Georgia" w:hAnsi="Georgia" w:cs="Georgia" w:eastAsia="Georgia"/>
          <w:i w:val="1"/>
          <w:iCs w:val="1"/>
        </w:rPr>
        <w:t>"Bu kadar mutlu olabilirken neden mutsuzum?"</w:t>
      </w:r>
      <w:r>
        <w:rPr>
          <w:rFonts w:ascii="Georgia" w:hAnsi="Georgia" w:cs="Georgia" w:eastAsia="Georgia"/>
        </w:rPr>
        <w:t xml:space="preserve"> diye sorarsınız kendinize. Cevap basit: çünkü siz halfling değilsiniz. Onların neşesi başka bir yerden gelir, sizin için ulaşılmaz bir yerden. Onları taklit etmeye çalışmayın, kendinizi kaybedersiniz.</w:t>
      </w:r>
    </w:p>
    <w:p>
      <w:pPr>
        <w:spacing w:after="160" w:line="276" w:lineRule="auto"/>
        <w:jc w:val="both"/>
      </w:pPr>
      <w:r>
        <w:rPr>
          <w:rFonts w:ascii="Georgia" w:hAnsi="Georgia" w:cs="Georgia" w:eastAsia="Georgia"/>
        </w:rPr>
        <w:t>Masada halfling tehlikelidir. Çünkü kaybettiğinde de neşelidir, kazandığında da neşelidir, blöf yaparken de neşelidir. Onlarda boyun gerilimi okumak imkânsızdır, çünkü boyun zaten her zaman gevşektir. Bir halflingle oynayacaksanız parayı önceden hesaplayın, çıkış noktanızı önceden belirleyin, halflingin neşesine kapılıp orada vakit kaybetmeyin.</w:t>
      </w:r>
    </w:p>
    <w:p>
      <w:pPr>
        <w:spacing w:after="160" w:line="276" w:lineRule="auto"/>
        <w:jc w:val="both"/>
      </w:pPr>
      <w:r>
        <w:rPr>
          <w:rFonts w:ascii="Georgia" w:hAnsi="Georgia" w:cs="Georgia" w:eastAsia="Georgia"/>
        </w:rPr>
        <w:t>Halfling iyi insanlardır aslında. Sadece... yorucudurlar. Ben kişisel olarak yıllarca onlardan uzak durdum. Sebebini söyledim. Mutsuz adamın yanında daha mutsuz olduğum ırktır.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Goliath'lar</w:t>
      </w:r>
    </w:p>
    <w:p>
      <w:pPr>
        <w:spacing w:after="160" w:line="276" w:lineRule="auto"/>
        <w:jc w:val="both"/>
      </w:pPr>
      <w:r>
        <w:rPr>
          <w:rFonts w:ascii="Georgia" w:hAnsi="Georgia" w:cs="Georgia" w:eastAsia="Georgia"/>
        </w:rPr>
        <w:t>Goliath bir ırk değil, bir doğal afet türüdür.</w:t>
      </w:r>
    </w:p>
    <w:p>
      <w:pPr>
        <w:spacing w:after="160" w:line="276" w:lineRule="auto"/>
        <w:jc w:val="both"/>
      </w:pPr>
      <w:r>
        <w:rPr>
          <w:rFonts w:ascii="Georgia" w:hAnsi="Georgia" w:cs="Georgia" w:eastAsia="Georgia"/>
        </w:rPr>
        <w:t>Onları gördüğünüzde önce ürkersiniz, çünkü iri olurlar, çoğu zaman iki metreyi aşan boyları vardır. Sonra konuşursunuz, ürküntünüz biraz azalır, çünkü goliath konuşması yumuşaktır, derin ama yumuşak. Sonra onlarla bir gün geçirirsiniz, ürküntünüz tamamen kaybolur, çünkü goliath konusunda dünyanın en sade ırkı olduğunu anlarsınız.</w:t>
      </w:r>
    </w:p>
    <w:p>
      <w:pPr>
        <w:spacing w:after="160" w:line="276" w:lineRule="auto"/>
        <w:jc w:val="both"/>
      </w:pPr>
      <w:r>
        <w:rPr>
          <w:rFonts w:ascii="Georgia" w:hAnsi="Georgia" w:cs="Georgia" w:eastAsia="Georgia"/>
        </w:rPr>
        <w:t>Goliath bir şeyi yapacaksa yapar. Bir şeyi yapmayacaksa yapmaz. Niye yaptığını ya da niye yapmadığını çok düşünmez. Düşünseydi goliath olmazdı zaten. Onlar gerekli olanı görüyor, onu yapıyor. Sonra ikinci gerekli olanı görüyor, onu yapıyor. Bütün hayatları böyle geçer.</w:t>
      </w:r>
    </w:p>
    <w:p>
      <w:pPr>
        <w:spacing w:after="160" w:line="276" w:lineRule="auto"/>
        <w:jc w:val="both"/>
      </w:pPr>
      <w:r>
        <w:rPr>
          <w:rFonts w:ascii="Georgia" w:hAnsi="Georgia" w:cs="Georgia" w:eastAsia="Georgia"/>
        </w:rPr>
        <w:t xml:space="preserve">İnsan akıllı bir ırktır, biz de düşünürüz, ama goliath kadar düz düşünemeyiz. Biz bir şey yapmadan önce dokuz farklı senaryoyu kafamızda oynatırız, sonra üçüncü senaryoyu uyguluyormuş gibi yaparız ama aslında dördüncü senaryoyu uygulamaya başlamışızdır, sonra beşinciye geçeriz, sonra hiçbir senaryo işlemez ve elimize geçen sefilliği yedinci senaryonun sonucuymuş gibi anlatırız. Goliath bunu yapmaz. </w:t>
      </w:r>
      <w:r>
        <w:rPr>
          <w:rFonts w:ascii="Georgia" w:hAnsi="Georgia" w:cs="Georgia" w:eastAsia="Georgia"/>
          <w:i w:val="1"/>
          <w:iCs w:val="1"/>
        </w:rPr>
        <w:t>"Bunu yapmam gerekiyor."</w:t>
      </w:r>
      <w:r>
        <w:rPr>
          <w:rFonts w:ascii="Georgia" w:hAnsi="Georgia" w:cs="Georgia" w:eastAsia="Georgia"/>
        </w:rPr>
        <w:t xml:space="preserve"> Yapar. Bitti.</w:t>
      </w:r>
    </w:p>
    <w:p>
      <w:pPr>
        <w:spacing w:after="160" w:line="276" w:lineRule="auto"/>
        <w:jc w:val="both"/>
      </w:pPr>
      <w:r>
        <w:rPr>
          <w:rFonts w:ascii="Georgia" w:hAnsi="Georgia" w:cs="Georgia" w:eastAsia="Georgia"/>
        </w:rPr>
        <w:t>Bu yüzden goliath ile dövüşmemek gerekir. Çünkü goliath sizinle dövüşmeye karar verdiyse, dövüşür. Sizinle dövüşmemeye karar verdiyse, ne yaparsanız yapın dövüşmez. İkisini de değiştiremezsiniz. Sizin lehinize olan tarafı şudur: goliath sebepsiz dövüşmez. Onlar barbar görünür ama içlerinde bir tür dürüstlük vardır. Yaralarsa, sebebi vardır. Yaralamazsa, sebebi yoktur. Bu açıklığa karşı insanın ister istemez bir saygısı oluşur.</w:t>
      </w:r>
    </w:p>
    <w:p>
      <w:pPr>
        <w:spacing w:after="160" w:line="276" w:lineRule="auto"/>
        <w:jc w:val="both"/>
      </w:pPr>
      <w:r>
        <w:rPr>
          <w:rFonts w:ascii="Georgia" w:hAnsi="Georgia" w:cs="Georgia" w:eastAsia="Georgia"/>
        </w:rPr>
        <w:t>Onları severim. Masada oynamazlar genelde, ama bir meyhanede yan masalarına otursanız, sohbet basittir, neşelidir, hesap yapmaya gerek yoktur. Bir ara ben de goliath olmak isterdim, sonra omurgama baktım, vazgeçtim. Çocuğum olursa ben de goliath gibi büyütürdüm. Bir tek doğru gördüğünü yap, dur, başka düşünme. Ne kadar huzurlu bir hayat olurdu.</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Kadınlar</w:t>
      </w:r>
    </w:p>
    <w:p>
      <w:pPr>
        <w:spacing w:after="160" w:line="276" w:lineRule="auto"/>
        <w:jc w:val="both"/>
      </w:pPr>
      <w:r>
        <w:rPr>
          <w:rFonts w:ascii="Georgia" w:hAnsi="Georgia" w:cs="Georgia" w:eastAsia="Georgia"/>
        </w:rPr>
        <w:t>Bu bir ırk değil, biliyorum. Ama ayrı bir bölüm hak ediyor, çünkü kadınlar her ırktan farklıdır, hatta kendi ırklarından bile farklıdırlar.</w:t>
      </w:r>
    </w:p>
    <w:p>
      <w:pPr>
        <w:spacing w:after="160" w:line="276" w:lineRule="auto"/>
        <w:jc w:val="both"/>
      </w:pPr>
      <w:r>
        <w:rPr>
          <w:rFonts w:ascii="Georgia" w:hAnsi="Georgia" w:cs="Georgia" w:eastAsia="Georgia"/>
        </w:rPr>
        <w:t>Önce şunu söyleyeyim: kadın hakkında konuşan erkek genelde aptal görünür. Çünkü konuştuğu şey aslında kendisidir, kadınlar değildir. Edu bunu bildiği için kısa konuşacak.</w:t>
      </w:r>
    </w:p>
    <w:p>
      <w:pPr>
        <w:spacing w:after="160" w:line="276" w:lineRule="auto"/>
        <w:jc w:val="both"/>
      </w:pPr>
      <w:r>
        <w:rPr>
          <w:rFonts w:ascii="Georgia" w:hAnsi="Georgia" w:cs="Georgia" w:eastAsia="Georgia"/>
        </w:rPr>
        <w:t>Kadınla tanıştığınızda iki şey ölçün: gözlerinin sizden ne istediğini, ve sözlerinin gözlerinden farklı olup olmadığını.</w:t>
      </w:r>
    </w:p>
    <w:p>
      <w:pPr>
        <w:spacing w:after="160" w:line="276" w:lineRule="auto"/>
        <w:jc w:val="both"/>
      </w:pPr>
      <w:r>
        <w:rPr>
          <w:rFonts w:ascii="Georgia" w:hAnsi="Georgia" w:cs="Georgia" w:eastAsia="Georgia"/>
        </w:rPr>
        <w:t>Eğer gözleri sizden bir şey istemiyorsa, kadın size ilgisiz, devam etmeye gerek yok. Eğer gözleri istiyor ve sözleri de aynı şeyi söylüyorsa, kadın açıktır, ona dürüstçe yaklaşın. Eğer gözleri istiyor ama sözleri başka bir şey söylüyorsa, dikkatli olun, çünkü bu üç şeyden biridir: ya kendinden emin değildir, ya size güvenmiyor, ya da bir oyun oynuyor. Üçü de farklı tepkilerle ele alınır.</w:t>
      </w:r>
    </w:p>
    <w:p>
      <w:pPr>
        <w:spacing w:after="160" w:line="276" w:lineRule="auto"/>
        <w:jc w:val="both"/>
      </w:pPr>
      <w:r>
        <w:rPr>
          <w:rFonts w:ascii="Georgia" w:hAnsi="Georgia" w:cs="Georgia" w:eastAsia="Georgia"/>
        </w:rPr>
        <w:t xml:space="preserve">İnsan kadınlarıyla yatmak başka bir şey, başka bir konuşulur. Florentina'da bir kadın size </w:t>
      </w:r>
      <w:r>
        <w:rPr>
          <w:rFonts w:ascii="Georgia" w:hAnsi="Georgia" w:cs="Georgia" w:eastAsia="Georgia"/>
          <w:i w:val="1"/>
          <w:iCs w:val="1"/>
        </w:rPr>
        <w:t>"git"</w:t>
      </w:r>
      <w:r>
        <w:rPr>
          <w:rFonts w:ascii="Georgia" w:hAnsi="Georgia" w:cs="Georgia" w:eastAsia="Georgia"/>
        </w:rPr>
        <w:t xml:space="preserve"> dediğinde </w:t>
      </w:r>
      <w:r>
        <w:rPr>
          <w:rFonts w:ascii="Georgia" w:hAnsi="Georgia" w:cs="Georgia" w:eastAsia="Georgia"/>
          <w:i w:val="1"/>
          <w:iCs w:val="1"/>
        </w:rPr>
        <w:t>"git"</w:t>
      </w:r>
      <w:r>
        <w:rPr>
          <w:rFonts w:ascii="Georgia" w:hAnsi="Georgia" w:cs="Georgia" w:eastAsia="Georgia"/>
        </w:rPr>
        <w:t xml:space="preserve"> anlamına gelir. Venture'da aynı kelime </w:t>
      </w:r>
      <w:r>
        <w:rPr>
          <w:rFonts w:ascii="Georgia" w:hAnsi="Georgia" w:cs="Georgia" w:eastAsia="Georgia"/>
          <w:i w:val="1"/>
          <w:iCs w:val="1"/>
        </w:rPr>
        <w:t>"ne kadar veriyorsun"</w:t>
      </w:r>
      <w:r>
        <w:rPr>
          <w:rFonts w:ascii="Georgia" w:hAnsi="Georgia" w:cs="Georgia" w:eastAsia="Georgia"/>
        </w:rPr>
        <w:t xml:space="preserve"> anlamına gelebilir. Aquamere'de </w:t>
      </w:r>
      <w:r>
        <w:rPr>
          <w:rFonts w:ascii="Georgia" w:hAnsi="Georgia" w:cs="Georgia" w:eastAsia="Georgia"/>
          <w:i w:val="1"/>
          <w:iCs w:val="1"/>
        </w:rPr>
        <w:t>"bu gece olmaz, başka gece"</w:t>
      </w:r>
      <w:r>
        <w:rPr>
          <w:rFonts w:ascii="Georgia" w:hAnsi="Georgia" w:cs="Georgia" w:eastAsia="Georgia"/>
        </w:rPr>
        <w:t xml:space="preserve"> anlamına gelir. Şehirden şehre değişir, ama her şehirde kendine has bir kodu vardır kadınların. Bu kodu çözmek için bir hafta o şehirde dolaşmak yeter.</w:t>
      </w:r>
    </w:p>
    <w:p>
      <w:pPr>
        <w:spacing w:after="160" w:line="276" w:lineRule="auto"/>
        <w:jc w:val="both"/>
      </w:pPr>
      <w:r>
        <w:rPr>
          <w:rFonts w:ascii="Georgia" w:hAnsi="Georgia" w:cs="Georgia" w:eastAsia="Georgia"/>
        </w:rPr>
        <w:t>Elf kadın özeldir, daha önce söyledim. Bir elf kadın size baktığında, ne kadar baktığını sayın. Bir saniyeden uzun bakıyorsa, sizden hoşlanmış demektir. Çoğu insan bu detayı kaçırır. Hâlbuki elf kadın bir saniyeden uzun bakar bir adama, bu çok şey demek onun için.</w:t>
      </w:r>
    </w:p>
    <w:p>
      <w:pPr>
        <w:spacing w:after="160" w:line="276" w:lineRule="auto"/>
        <w:jc w:val="both"/>
      </w:pPr>
      <w:r>
        <w:rPr>
          <w:rFonts w:ascii="Georgia" w:hAnsi="Georgia" w:cs="Georgia" w:eastAsia="Georgia"/>
        </w:rPr>
        <w:t>Halfling kadın neşelidir, gece kalsanız sabaha kadar neşelidir, sabah da neşelidir. Dayanıklı olan adam onlardan zevk alır. Ben dayanamadım.</w:t>
      </w:r>
    </w:p>
    <w:p>
      <w:pPr>
        <w:spacing w:after="160" w:line="276" w:lineRule="auto"/>
        <w:jc w:val="both"/>
      </w:pPr>
      <w:r>
        <w:rPr>
          <w:rFonts w:ascii="Georgia" w:hAnsi="Georgia" w:cs="Georgia" w:eastAsia="Georgia"/>
        </w:rPr>
        <w:t>Cüce kadın inatçıdır, evet, yatakta da öyle. Kendi bildiğini yapar, sizin tercihiniz değil. Ama bir kez sizi seçtilerse, on yıl sonra bile sizinle gelmeye hazırlardır. Sadakatları korkutucudur.</w:t>
      </w:r>
    </w:p>
    <w:p>
      <w:pPr>
        <w:spacing w:after="160" w:line="276" w:lineRule="auto"/>
        <w:jc w:val="both"/>
      </w:pPr>
      <w:r>
        <w:rPr>
          <w:rFonts w:ascii="Georgia" w:hAnsi="Georgia" w:cs="Georgia" w:eastAsia="Georgia"/>
        </w:rPr>
        <w:t>Goliath kadın benden iki kat büyüktür, hiç denemedim, denemek de istemiyorum. Aklımı kaçırırım, ölürüm.</w:t>
      </w:r>
    </w:p>
    <w:p>
      <w:pPr>
        <w:spacing w:after="160" w:line="276" w:lineRule="auto"/>
        <w:jc w:val="both"/>
      </w:pPr>
      <w:r>
        <w:rPr>
          <w:rFonts w:ascii="Georgia" w:hAnsi="Georgia" w:cs="Georgia" w:eastAsia="Georgia"/>
        </w:rPr>
        <w:t xml:space="preserve">Gnome kadın tuhaftır, çünkü her gnome gibi bir takıntısı vardır. Yataktan kalkar kalkmaz takıntısına döner. Bir kere bir gnome kadınla bir gece kaldım, sabah uyandığımda yatağın yanında kâğıtlar sermiş, denklemler çiziyordu. Bir kâğıdı bana uzattı, </w:t>
      </w:r>
      <w:r>
        <w:rPr>
          <w:rFonts w:ascii="Georgia" w:hAnsi="Georgia" w:cs="Georgia" w:eastAsia="Georgia"/>
          <w:i w:val="1"/>
          <w:iCs w:val="1"/>
        </w:rPr>
        <w:t>"bunun çözümünü buluyor musun?"</w:t>
      </w:r>
      <w:r>
        <w:rPr>
          <w:rFonts w:ascii="Georgia" w:hAnsi="Georgia" w:cs="Georgia" w:eastAsia="Georgia"/>
        </w:rPr>
        <w:t xml:space="preserve"> dedi. Bulamadım. Bir daha aramadım onu.</w:t>
      </w:r>
    </w:p>
    <w:p>
      <w:pPr>
        <w:spacing w:after="160" w:line="276" w:lineRule="auto"/>
        <w:jc w:val="both"/>
      </w:pPr>
      <w:r>
        <w:rPr>
          <w:rFonts w:ascii="Georgia" w:hAnsi="Georgia" w:cs="Georgia" w:eastAsia="Georgia"/>
        </w:rPr>
        <w:t>Half-elf kadınlar ise en zor olanlardır. Çünkü içleri karışıktır. Yaklaştığınızda yarısı sizi içeri alır, yarısı sizi dışarı iter. Bir gece geçirir, bir hafta yok olur, bir gün geri döner. Eğer huzuru sevmiyorsanız, eğer maceracı bir yapınız varsa, half-elf kadın iyidir. Bir tutarlı şey istiyorsanız, başka kapıya bakın.</w:t>
      </w:r>
    </w:p>
    <w:p>
      <w:pPr>
        <w:spacing w:after="160" w:line="276" w:lineRule="auto"/>
        <w:jc w:val="both"/>
      </w:pPr>
      <w:r>
        <w:rPr>
          <w:rFonts w:ascii="Georgia" w:hAnsi="Georgia" w:cs="Georgia" w:eastAsia="Georgia"/>
        </w:rPr>
        <w:t>Bu kadarı yeter ırklar için. Sonraki kısımda şehirler. Onlar belki insanlardan da daha farklıdır birbirinden.</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Şehirlere Gelince</w:t>
      </w:r>
    </w:p>
    <w:p>
      <w:pPr>
        <w:spacing w:after="160" w:line="276" w:lineRule="auto"/>
        <w:jc w:val="both"/>
      </w:pPr>
      <w:r>
        <w:rPr>
          <w:rFonts w:ascii="Georgia" w:hAnsi="Georgia" w:cs="Georgia" w:eastAsia="Georgia"/>
        </w:rPr>
        <w:t>Florentina hakkında konuşmaya gerek yok. Yaşadığım şehir burası. İmparatorluk dedikleri şey aslında Florentina'dır. Geri kalanı bir hikâyedir. Florentina'da bir imparator var, bir hükümet var, bir düzen var, bir tarih var. Diğer şehirler bu hikâyeye dahil olduklarını sanıyor, ama dahil değiller. Sadece vergi veriyorlar ve karşılığında bayrağı kabul ediyorlar. Bu kadar.</w:t>
      </w:r>
    </w:p>
    <w:p>
      <w:pPr>
        <w:spacing w:after="160" w:line="276" w:lineRule="auto"/>
        <w:jc w:val="both"/>
      </w:pPr>
      <w:r>
        <w:rPr>
          <w:rFonts w:ascii="Georgia" w:hAnsi="Georgia" w:cs="Georgia" w:eastAsia="Georgia"/>
        </w:rPr>
        <w:t>Florentina'da bir kahve içtiğinizde, bir sokakta yürüdüğünüzde, bir akşam tavernada oturduğunuzda, etrafınızdaki bin yıllık bir dünyanın ağırlığını hissedersiniz. Diğer şehirlerde bu yok. Diğer şehirlerde ya küçüklük var, ya yenilik var, ya yabancılık var. Florentina'da hepsi bir arada, ama hepsi yerli yerine oturmuş. Burası dünyanın merkezidir, çünkü Edu burada yaşıyor ve Edu burada yaşadığı için burası dünyanın merkezi.</w:t>
      </w:r>
    </w:p>
    <w:p>
      <w:pPr>
        <w:spacing w:after="160" w:line="276" w:lineRule="auto"/>
        <w:jc w:val="both"/>
      </w:pPr>
      <w:r>
        <w:rPr>
          <w:rFonts w:ascii="Georgia" w:hAnsi="Georgia" w:cs="Georgia" w:eastAsia="Georgia"/>
        </w:rPr>
        <w:t>Bu mantığı sevenler olur, sevmeyenler olur. Sevmeyenler başka şehirleri övebilirler. Onları dinlemem.</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Venture</w:t>
      </w:r>
    </w:p>
    <w:p>
      <w:pPr>
        <w:spacing w:after="160" w:line="276" w:lineRule="auto"/>
        <w:jc w:val="both"/>
      </w:pPr>
      <w:r>
        <w:rPr>
          <w:rFonts w:ascii="Georgia" w:hAnsi="Georgia" w:cs="Georgia" w:eastAsia="Georgia"/>
        </w:rPr>
        <w:t>Venture'da her şey paradır. Her şey.</w:t>
      </w:r>
    </w:p>
    <w:p>
      <w:pPr>
        <w:spacing w:after="160" w:line="276" w:lineRule="auto"/>
        <w:jc w:val="both"/>
      </w:pPr>
      <w:r>
        <w:rPr>
          <w:rFonts w:ascii="Georgia" w:hAnsi="Georgia" w:cs="Georgia" w:eastAsia="Georgia"/>
        </w:rPr>
        <w:t xml:space="preserve">Bunu eleştiriyor olduğumu sanmayın. Belki de en dürüst şehir Venture'dur, çünkü diğer şehirler kendilerini başka bir şey gibi gösterir, Venture göstermez. Adam size bakar, </w:t>
      </w:r>
      <w:r>
        <w:rPr>
          <w:rFonts w:ascii="Georgia" w:hAnsi="Georgia" w:cs="Georgia" w:eastAsia="Georgia"/>
          <w:i w:val="1"/>
          <w:iCs w:val="1"/>
        </w:rPr>
        <w:t>"ne istiyorsun"</w:t>
      </w:r>
      <w:r>
        <w:rPr>
          <w:rFonts w:ascii="Georgia" w:hAnsi="Georgia" w:cs="Georgia" w:eastAsia="Georgia"/>
        </w:rPr>
        <w:t xml:space="preserve"> der, siz söylersiniz, fiyatı söyler, ya alırsınız ya gidersiniz. Lafa gerek yok. Bu açıklık bir özelliktir.</w:t>
      </w:r>
    </w:p>
    <w:p>
      <w:pPr>
        <w:spacing w:after="160" w:line="276" w:lineRule="auto"/>
        <w:jc w:val="both"/>
      </w:pPr>
      <w:r>
        <w:rPr>
          <w:rFonts w:ascii="Georgia" w:hAnsi="Georgia" w:cs="Georgia" w:eastAsia="Georgia"/>
        </w:rPr>
        <w:t xml:space="preserve">Şöyle anlatayım. Florentina'da bir lokantaya girdiniz diyelim. Lokantacı sizi karşılar, hatır sorar, bir şeyler söyler hava hakkında, sonra menüyü uzatır. Yemek yiyene kadar üç beş kez gelir, </w:t>
      </w:r>
      <w:r>
        <w:rPr>
          <w:rFonts w:ascii="Georgia" w:hAnsi="Georgia" w:cs="Georgia" w:eastAsia="Georgia"/>
          <w:i w:val="1"/>
          <w:iCs w:val="1"/>
        </w:rPr>
        <w:t>"nasıl?"</w:t>
      </w:r>
      <w:r>
        <w:rPr>
          <w:rFonts w:ascii="Georgia" w:hAnsi="Georgia" w:cs="Georgia" w:eastAsia="Georgia"/>
        </w:rPr>
        <w:t xml:space="preserve"> der. Yemeğiniz bittikten sonra hesap gelir, hesabı görürsünüz, ödersiniz, çıkarsınız. Adam </w:t>
      </w:r>
      <w:r>
        <w:rPr>
          <w:rFonts w:ascii="Georgia" w:hAnsi="Georgia" w:cs="Georgia" w:eastAsia="Georgia"/>
          <w:i w:val="1"/>
          <w:iCs w:val="1"/>
        </w:rPr>
        <w:t>"hoş geldiniz, yine bekleriz"</w:t>
      </w:r>
      <w:r>
        <w:rPr>
          <w:rFonts w:ascii="Georgia" w:hAnsi="Georgia" w:cs="Georgia" w:eastAsia="Georgia"/>
        </w:rPr>
        <w:t xml:space="preserve"> der. Bu bir oyundur. Adam sizi sevmez, sevmek zorunda değil zaten, sizden parayı alır, oyun biter. Ama oyunun süslemesi vardır.</w:t>
      </w:r>
    </w:p>
    <w:p>
      <w:pPr>
        <w:spacing w:after="160" w:line="276" w:lineRule="auto"/>
        <w:jc w:val="both"/>
      </w:pPr>
      <w:r>
        <w:rPr>
          <w:rFonts w:ascii="Georgia" w:hAnsi="Georgia" w:cs="Georgia" w:eastAsia="Georgia"/>
        </w:rPr>
        <w:t xml:space="preserve">Venture'da aynı lokantaya girersiniz, lokantacı size bakar, kaç paranız var ölçer gözüyle, ona göre masa gösterir. Hatır sormaz. Yemekler gelir, </w:t>
      </w:r>
      <w:r>
        <w:rPr>
          <w:rFonts w:ascii="Georgia" w:hAnsi="Georgia" w:cs="Georgia" w:eastAsia="Georgia"/>
          <w:i w:val="1"/>
          <w:iCs w:val="1"/>
        </w:rPr>
        <w:t>"nasıl?"</w:t>
      </w:r>
      <w:r>
        <w:rPr>
          <w:rFonts w:ascii="Georgia" w:hAnsi="Georgia" w:cs="Georgia" w:eastAsia="Georgia"/>
        </w:rPr>
        <w:t xml:space="preserve"> sorulmaz. Hesap gelir, hesap olduğundan biraz fazladır, çünkü Venture'da fiyat sabit değildir, fiyat müşteriye göredir. Sorarsanız, indirir. Sormazsanız, ödersiniz. Çıkarsınız, adam başını bile kaldırmaz.</w:t>
      </w:r>
    </w:p>
    <w:p>
      <w:pPr>
        <w:spacing w:after="160" w:line="276" w:lineRule="auto"/>
        <w:jc w:val="both"/>
      </w:pPr>
      <w:r>
        <w:rPr>
          <w:rFonts w:ascii="Georgia" w:hAnsi="Georgia" w:cs="Georgia" w:eastAsia="Georgia"/>
        </w:rPr>
        <w:t>Bu yöntem Florentinalı için kaba görünür. Bence dürüsttür. Çünkü Florentinalı lokantacı da sizden para almak için oradadır, sadece daha tatlı bir şekilde alır. Venture'lu doğrudan alır. Hangisi daha iyi, kararı size bırakıyorum.</w:t>
      </w:r>
    </w:p>
    <w:p>
      <w:pPr>
        <w:spacing w:after="160" w:line="276" w:lineRule="auto"/>
        <w:jc w:val="both"/>
      </w:pPr>
      <w:r>
        <w:rPr>
          <w:rFonts w:ascii="Georgia" w:hAnsi="Georgia" w:cs="Georgia" w:eastAsia="Georgia"/>
        </w:rPr>
        <w:t xml:space="preserve">Venture'da kumar oynanır mı? Oynanır ama farklıdır. Burada kumar bir yatırım gibi anlaşılır. </w:t>
      </w:r>
      <w:r>
        <w:rPr>
          <w:rFonts w:ascii="Georgia" w:hAnsi="Georgia" w:cs="Georgia" w:eastAsia="Georgia"/>
          <w:i w:val="1"/>
          <w:iCs w:val="1"/>
        </w:rPr>
        <w:t>"Yüz altın koyuyorum, bin altın bekliyorum"</w:t>
      </w:r>
      <w:r>
        <w:rPr>
          <w:rFonts w:ascii="Georgia" w:hAnsi="Georgia" w:cs="Georgia" w:eastAsia="Georgia"/>
        </w:rPr>
        <w:t xml:space="preserve"> diyen adam kumarbaz değil, tüccardır. Tüccarlık zihniyetiyle kumar oynanmaz, çünkü kumarın bir kalbi vardır, tüccarın yoktur. Yine de Venture'da kazanılabilir, çünkü tüccarlar matematik biliyor sanır ama gerçek matematik onlardan büyüktür. Bunu kullanın.</w:t>
      </w:r>
    </w:p>
    <w:p>
      <w:pPr>
        <w:spacing w:after="160" w:line="276" w:lineRule="auto"/>
        <w:jc w:val="both"/>
      </w:pPr>
      <w:r>
        <w:rPr>
          <w:rFonts w:ascii="Georgia" w:hAnsi="Georgia" w:cs="Georgia" w:eastAsia="Georgia"/>
        </w:rPr>
        <w:t>Bir de Venture kadınları konusu. Onlar konusunda söylemem gereken çok şey var ama bu kitap onun yeri değil. Şu kadarını söyleyeyim: Venture'da her şeyin fiyatı vardır, ama her şeyin sahnesi de vardır. Sahneyi takip ederseniz, fiyatı ödemek zorunda kalmazsınız. Bunu anlayan az adam vardır, anlamayanlar Venture'da bir hafta da kalmaz, paraları yetmez.</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Arcan's Gate</w:t>
      </w:r>
    </w:p>
    <w:p>
      <w:pPr>
        <w:spacing w:after="160" w:line="276" w:lineRule="auto"/>
        <w:jc w:val="both"/>
      </w:pPr>
      <w:r>
        <w:rPr>
          <w:rFonts w:ascii="Georgia" w:hAnsi="Georgia" w:cs="Georgia" w:eastAsia="Georgia"/>
        </w:rPr>
        <w:t>Bu şehre gittim, geri döndüm, bir daha gitmem.</w:t>
      </w:r>
    </w:p>
    <w:p>
      <w:pPr>
        <w:spacing w:after="160" w:line="276" w:lineRule="auto"/>
        <w:jc w:val="both"/>
      </w:pPr>
      <w:r>
        <w:rPr>
          <w:rFonts w:ascii="Georgia" w:hAnsi="Georgia" w:cs="Georgia" w:eastAsia="Georgia"/>
        </w:rPr>
        <w:t xml:space="preserve">Arcan's Gate, büyücülerin başkenti olmaya çalışan bir saçmalıktır. Sokaklarında yürürken yanınızdan geçen her ikinci adam bir asayla geçer, üçüncüsü cübbeyle, dördüncüsü ise gözünden ışık çıkarır. Bu ışıklar süslemedir, bir işe yaramaz, sadece </w:t>
      </w:r>
      <w:r>
        <w:rPr>
          <w:rFonts w:ascii="Georgia" w:hAnsi="Georgia" w:cs="Georgia" w:eastAsia="Georgia"/>
          <w:i w:val="1"/>
          <w:iCs w:val="1"/>
        </w:rPr>
        <w:t>"bakın, ben büyücüyüm"</w:t>
      </w:r>
      <w:r>
        <w:rPr>
          <w:rFonts w:ascii="Georgia" w:hAnsi="Georgia" w:cs="Georgia" w:eastAsia="Georgia"/>
        </w:rPr>
        <w:t xml:space="preserve"> der. Ama herkes büyücüdür o şehirde, herkes göğüsündeki rozetiyle birbirine bakar.</w:t>
      </w:r>
    </w:p>
    <w:p>
      <w:pPr>
        <w:spacing w:after="160" w:line="276" w:lineRule="auto"/>
        <w:jc w:val="both"/>
      </w:pPr>
      <w:r>
        <w:rPr>
          <w:rFonts w:ascii="Georgia" w:hAnsi="Georgia" w:cs="Georgia" w:eastAsia="Georgia"/>
        </w:rPr>
        <w:t xml:space="preserve">Sokak satıcısı bir muska satar size, </w:t>
      </w:r>
      <w:r>
        <w:rPr>
          <w:rFonts w:ascii="Georgia" w:hAnsi="Georgia" w:cs="Georgia" w:eastAsia="Georgia"/>
          <w:i w:val="1"/>
          <w:iCs w:val="1"/>
        </w:rPr>
        <w:t>"hastalıktan korur"</w:t>
      </w:r>
      <w:r>
        <w:rPr>
          <w:rFonts w:ascii="Georgia" w:hAnsi="Georgia" w:cs="Georgia" w:eastAsia="Georgia"/>
        </w:rPr>
        <w:t xml:space="preserve"> der. Yarın hasta olursanız, </w:t>
      </w:r>
      <w:r>
        <w:rPr>
          <w:rFonts w:ascii="Georgia" w:hAnsi="Georgia" w:cs="Georgia" w:eastAsia="Georgia"/>
          <w:i w:val="1"/>
          <w:iCs w:val="1"/>
        </w:rPr>
        <w:t>"muska yetmedi, daha büyüğünü almalısın"</w:t>
      </w:r>
      <w:r>
        <w:rPr>
          <w:rFonts w:ascii="Georgia" w:hAnsi="Georgia" w:cs="Georgia" w:eastAsia="Georgia"/>
        </w:rPr>
        <w:t xml:space="preserve"> der. Bir öbüründe falcı vardır, geleceğinizi okur, </w:t>
      </w:r>
      <w:r>
        <w:rPr>
          <w:rFonts w:ascii="Georgia" w:hAnsi="Georgia" w:cs="Georgia" w:eastAsia="Georgia"/>
          <w:i w:val="1"/>
          <w:iCs w:val="1"/>
        </w:rPr>
        <w:t>"yedi gün sonra önemli bir gelişme olacak"</w:t>
      </w:r>
      <w:r>
        <w:rPr>
          <w:rFonts w:ascii="Georgia" w:hAnsi="Georgia" w:cs="Georgia" w:eastAsia="Georgia"/>
        </w:rPr>
        <w:t xml:space="preserve"> der. Yedinci gün önemli bir şey olur diye beklersiniz, olmaz, ama beklemenin kendisi sizi etkiler, bir hata yaparsınız, falcı haklı çıkar.</w:t>
      </w:r>
    </w:p>
    <w:p>
      <w:pPr>
        <w:spacing w:after="160" w:line="276" w:lineRule="auto"/>
        <w:jc w:val="both"/>
      </w:pPr>
      <w:r>
        <w:rPr>
          <w:rFonts w:ascii="Georgia" w:hAnsi="Georgia" w:cs="Georgia" w:eastAsia="Georgia"/>
        </w:rPr>
        <w:t>Hepsi saçmalıktır. Hepsi.</w:t>
      </w:r>
    </w:p>
    <w:p>
      <w:pPr>
        <w:spacing w:after="160" w:line="276" w:lineRule="auto"/>
        <w:jc w:val="both"/>
      </w:pPr>
      <w:r>
        <w:rPr>
          <w:rFonts w:ascii="Georgia" w:hAnsi="Georgia" w:cs="Georgia" w:eastAsia="Georgia"/>
        </w:rPr>
        <w:t xml:space="preserve">Arcan's Gate'in büyücü okulu meşhurdur. İçine girdim bir kere, bir tanıdığım okuyordu orada. Devasa bir binaydı, kulesi göğe yükseliyordu. İçerde her şey muhteşemdi, kütüphaneler, salonlar, laboratuvarlar. Ama içindeki insanlar... onlar farklıydı. Onların yüzünde bir tür ciddiyet vardı, bilenler bilir, hiçbir şey bilmediğini gizleyen adamlarda olan ciddiyet. Onlarla bir konuda konuşmaya başlarsınız, on dakika sonra hâlâ konuya gelmemiştir, çünkü her cümlenin başında üç paragraflık önsöz var. </w:t>
      </w:r>
      <w:r>
        <w:rPr>
          <w:rFonts w:ascii="Georgia" w:hAnsi="Georgia" w:cs="Georgia" w:eastAsia="Georgia"/>
          <w:i w:val="1"/>
          <w:iCs w:val="1"/>
        </w:rPr>
        <w:t>"Sevgili dostum, bilirsiniz ki büyü tarihinin temel ilkesi..."</w:t>
      </w:r>
      <w:r>
        <w:rPr>
          <w:rFonts w:ascii="Georgia" w:hAnsi="Georgia" w:cs="Georgia" w:eastAsia="Georgia"/>
        </w:rPr>
        <w:t xml:space="preserve"> gibi.</w:t>
      </w:r>
    </w:p>
    <w:p>
      <w:pPr>
        <w:spacing w:after="160" w:line="276" w:lineRule="auto"/>
        <w:jc w:val="both"/>
      </w:pPr>
      <w:r>
        <w:rPr>
          <w:rFonts w:ascii="Georgia" w:hAnsi="Georgia" w:cs="Georgia" w:eastAsia="Georgia"/>
        </w:rPr>
        <w:t>Sıkıldım orada. Çıktım. Tanıdığım kaldı, hâlâ orada olduğunu sanıyorum, bilmiyorum. O bilse de bilmiyor zaten. O da herkes gibi.</w:t>
      </w:r>
    </w:p>
    <w:p>
      <w:pPr>
        <w:spacing w:after="160" w:line="276" w:lineRule="auto"/>
        <w:jc w:val="both"/>
      </w:pPr>
      <w:r>
        <w:rPr>
          <w:rFonts w:ascii="Georgia" w:hAnsi="Georgia" w:cs="Georgia" w:eastAsia="Georgia"/>
        </w:rPr>
        <w:t xml:space="preserve">Şehrin sokaklarında yürürken her dükkânda büyülü bir eşya satılıyor. Büyülü bardak. Büyülü ayna. Büyülü ayakkabı. Büyülü ayakkabıyı görünce bir noktada delice gülmeye başladım, çünkü düşünüyorsunuz: ayakkabıya büyü yapılmış. Niye? Daha iyi yürüsün diye. Tabanı sağlam yapın daha kolay olmaz mı? Hayır, çünkü Arcan's Gate'te her şey büyülü olmak zorunda. Sade ayakkabı satılmaz orada, kimse almaz. </w:t>
      </w:r>
      <w:r>
        <w:rPr>
          <w:rFonts w:ascii="Georgia" w:hAnsi="Georgia" w:cs="Georgia" w:eastAsia="Georgia"/>
          <w:i w:val="1"/>
          <w:iCs w:val="1"/>
        </w:rPr>
        <w:t>"Bu ayakkabıda büyü yok, gerçek mi?"</w:t>
      </w:r>
      <w:r>
        <w:rPr>
          <w:rFonts w:ascii="Georgia" w:hAnsi="Georgia" w:cs="Georgia" w:eastAsia="Georgia"/>
        </w:rPr>
        <w:t xml:space="preserve"> der müşteri. </w:t>
      </w:r>
      <w:r>
        <w:rPr>
          <w:rFonts w:ascii="Georgia" w:hAnsi="Georgia" w:cs="Georgia" w:eastAsia="Georgia"/>
          <w:i w:val="1"/>
          <w:iCs w:val="1"/>
        </w:rPr>
        <w:t>"O zaman almıyorum."</w:t>
      </w:r>
    </w:p>
    <w:p>
      <w:pPr>
        <w:spacing w:after="160" w:line="276" w:lineRule="auto"/>
        <w:jc w:val="both"/>
      </w:pPr>
      <w:r>
        <w:rPr>
          <w:rFonts w:ascii="Georgia" w:hAnsi="Georgia" w:cs="Georgia" w:eastAsia="Georgia"/>
        </w:rPr>
        <w:t>Midem bulanıyor şehri düşününce. Bir adamın kendine bir tek değeri varsa, ve o değer büyü yapabilmek, o şehir o tip adamla doludur. Florentina'da bir adamın değeri vardır, başka değerleri de vardır, kişiliği vardır, hikâyesi vardır. Arcan's Gate'te bir adamın tek değeri büyücülük seviyesidir. Eğer iyi büyücüyseniz, baş tacısınız. Eğer kötü büyücüyseniz, hiçsiniz. Bunun yanında dürüstlüğünüz, mizahınız, dostluğunuz, hiçbiri sayılmaz.</w:t>
      </w:r>
    </w:p>
    <w:p>
      <w:pPr>
        <w:spacing w:after="160" w:line="276" w:lineRule="auto"/>
        <w:jc w:val="both"/>
      </w:pPr>
      <w:r>
        <w:rPr>
          <w:rFonts w:ascii="Georgia" w:hAnsi="Georgia" w:cs="Georgia" w:eastAsia="Georgia"/>
        </w:rPr>
        <w:t>Bir şehir olarak Arcan's Gate kanaatimce hastadır.</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Serenquill</w:t>
      </w:r>
    </w:p>
    <w:p>
      <w:pPr>
        <w:spacing w:after="160" w:line="276" w:lineRule="auto"/>
        <w:jc w:val="both"/>
      </w:pPr>
      <w:r>
        <w:rPr>
          <w:rFonts w:ascii="Georgia" w:hAnsi="Georgia" w:cs="Georgia" w:eastAsia="Georgia"/>
        </w:rPr>
        <w:t>Serenquill aslında şehir bile değil. Büyük bir kasabadır. Sokakları geniştir, evler arası mesafeler büyüktür, kalabalık sayılmaz. Soğuktur, çünkü kuzeydedir, ve uzun süreli yağmurları olur.</w:t>
      </w:r>
    </w:p>
    <w:p>
      <w:pPr>
        <w:spacing w:after="160" w:line="276" w:lineRule="auto"/>
        <w:jc w:val="both"/>
      </w:pPr>
      <w:r>
        <w:rPr>
          <w:rFonts w:ascii="Georgia" w:hAnsi="Georgia" w:cs="Georgia" w:eastAsia="Georgia"/>
        </w:rPr>
        <w:t>Bu şehir hakkında söyleyebileceğim güzel şeyler var, garip ama. Çünkü Serenquill'de insan kendini dinleyebilir. Florentina'da kendinizi dinlemek imkânsızdır, her yerden ses gelir, her köşede biri konuşur. Serenquill'de sokakta yürürken bazen on dakika kimseyle karşılaşmazsınız. Bu kimi yorar, kimi rahatlatır.</w:t>
      </w:r>
    </w:p>
    <w:p>
      <w:pPr>
        <w:spacing w:after="160" w:line="276" w:lineRule="auto"/>
        <w:jc w:val="both"/>
      </w:pPr>
      <w:r>
        <w:rPr>
          <w:rFonts w:ascii="Georgia" w:hAnsi="Georgia" w:cs="Georgia" w:eastAsia="Georgia"/>
        </w:rPr>
        <w:t>Edu'yu rahatlatır. Bir hafta orada kaldım bir zamanlar, sebebini söylemeyeceğim. O hafta hiç kumar oynamadım. Hiç içmedim. Sadece yürüdüm, oturdum, baktım. Çay içtim, tütün içtim, bir kitap okudum. Bir kadınla bile yatmadım. Bunu söylediğimde bana inanmıyorlar, ama gerçektir. Serenquill sizden o tür şeyleri istemez.</w:t>
      </w:r>
    </w:p>
    <w:p>
      <w:pPr>
        <w:spacing w:after="160" w:line="276" w:lineRule="auto"/>
        <w:jc w:val="both"/>
      </w:pPr>
      <w:r>
        <w:rPr>
          <w:rFonts w:ascii="Georgia" w:hAnsi="Georgia" w:cs="Georgia" w:eastAsia="Georgia"/>
        </w:rPr>
        <w:t>İnsanları sakindir. Konuşurken bağırmaz, gülerken sallanmaz. Akşamları herkes erkenden eve gider. Bir geleneği olmayan bir şehir, ama tam o yüzden bir geleneği var: gelenek yok diye bir gelenek. Bunu sevdim.</w:t>
      </w:r>
    </w:p>
    <w:p>
      <w:pPr>
        <w:spacing w:after="160" w:line="276" w:lineRule="auto"/>
        <w:jc w:val="both"/>
      </w:pPr>
      <w:r>
        <w:rPr>
          <w:rFonts w:ascii="Georgia" w:hAnsi="Georgia" w:cs="Georgia" w:eastAsia="Georgia"/>
        </w:rPr>
        <w:t>Ama uzun süre orada kalamazsınız. Edu kalamaz en azından. Çünkü bir süre sonra sessizlik bir parazit gibi yer içinizi. Kendinizi dinlemekten yorulursunuz, başkasını dinlemek istersiniz. Florentina'ya geri döndüm, geldiğim ilk gece bir handa kalkıp sokağa çıktım, bir saat orada durdum, sadece sesi dinledim. Bir adam karısına bağırıyordu, bir köpek havlıyordu, bir at nallı taşların üstünden geçiyordu, biri şarkı söylüyordu uzaktan. Cennetti.</w:t>
      </w:r>
    </w:p>
    <w:p>
      <w:pPr>
        <w:spacing w:after="160" w:line="276" w:lineRule="auto"/>
        <w:jc w:val="both"/>
      </w:pPr>
      <w:r>
        <w:rPr>
          <w:rFonts w:ascii="Georgia" w:hAnsi="Georgia" w:cs="Georgia" w:eastAsia="Georgia"/>
        </w:rPr>
        <w:t>Yine de bir bunalım anınız olursa, bir kavga sonrası, bir kayıp sonrası, bir aldatma sonrası, Serenquill iyi bir yerdir. Bir hafta gidin, geri dönün. Sizi kurmaz ama sizi açar. Kurmak Florentina'nın işi.</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Aquamere</w:t>
      </w:r>
    </w:p>
    <w:p>
      <w:pPr>
        <w:spacing w:after="160" w:line="276" w:lineRule="auto"/>
        <w:jc w:val="both"/>
      </w:pPr>
      <w:r>
        <w:rPr>
          <w:rFonts w:ascii="Georgia" w:hAnsi="Georgia" w:cs="Georgia" w:eastAsia="Georgia"/>
        </w:rPr>
        <w:t>Aquamere'i sevdim sevmedim, ben de bilmiyorum.</w:t>
      </w:r>
    </w:p>
    <w:p>
      <w:pPr>
        <w:spacing w:after="160" w:line="276" w:lineRule="auto"/>
        <w:jc w:val="both"/>
      </w:pPr>
      <w:r>
        <w:rPr>
          <w:rFonts w:ascii="Georgia" w:hAnsi="Georgia" w:cs="Georgia" w:eastAsia="Georgia"/>
        </w:rPr>
        <w:t>Bir liman şehridir, denizin kıyısındadır, her şey balık ve tuz kokar. Sokakta yürürsünüz, balık kokar. Bir lokantaya girersiniz, balık kokar. Bir hana girersiniz, balık kokar. Bir kadınla yatarsanız, kadın da balık kokar. Bu kokunun bir dakika sonra alıştığını sananlar yanılır, kokuyu duymaz olursunuz ama vücudunuza işler.</w:t>
      </w:r>
    </w:p>
    <w:p>
      <w:pPr>
        <w:spacing w:after="160" w:line="276" w:lineRule="auto"/>
        <w:jc w:val="both"/>
      </w:pPr>
      <w:r>
        <w:rPr>
          <w:rFonts w:ascii="Georgia" w:hAnsi="Georgia" w:cs="Georgia" w:eastAsia="Georgia"/>
        </w:rPr>
        <w:t xml:space="preserve">İnsanları başkadır. Aquamere'liler imparatorluğa bağlı olduklarını bilmezler, daha doğrusu umursamazlar. Bir kere bir Aquamere'liye, </w:t>
      </w:r>
      <w:r>
        <w:rPr>
          <w:rFonts w:ascii="Georgia" w:hAnsi="Georgia" w:cs="Georgia" w:eastAsia="Georgia"/>
          <w:i w:val="1"/>
          <w:iCs w:val="1"/>
        </w:rPr>
        <w:t>"imparatorun adı ne?"</w:t>
      </w:r>
      <w:r>
        <w:rPr>
          <w:rFonts w:ascii="Georgia" w:hAnsi="Georgia" w:cs="Georgia" w:eastAsia="Georgia"/>
        </w:rPr>
        <w:t xml:space="preserve"> diye sordum. </w:t>
      </w:r>
      <w:r>
        <w:rPr>
          <w:rFonts w:ascii="Georgia" w:hAnsi="Georgia" w:cs="Georgia" w:eastAsia="Georgia"/>
          <w:i w:val="1"/>
          <w:iCs w:val="1"/>
        </w:rPr>
        <w:t>"Hangi imparator?"</w:t>
      </w:r>
      <w:r>
        <w:rPr>
          <w:rFonts w:ascii="Georgia" w:hAnsi="Georgia" w:cs="Georgia" w:eastAsia="Georgia"/>
        </w:rPr>
        <w:t xml:space="preserve"> dedi. Sordum, </w:t>
      </w:r>
      <w:r>
        <w:rPr>
          <w:rFonts w:ascii="Georgia" w:hAnsi="Georgia" w:cs="Georgia" w:eastAsia="Georgia"/>
          <w:i w:val="1"/>
          <w:iCs w:val="1"/>
        </w:rPr>
        <w:t>"İmparatorluğun imparatoru."</w:t>
      </w:r>
      <w:r>
        <w:rPr>
          <w:rFonts w:ascii="Georgia" w:hAnsi="Georgia" w:cs="Georgia" w:eastAsia="Georgia"/>
        </w:rPr>
        <w:t xml:space="preserve"> O dedi, </w:t>
      </w:r>
      <w:r>
        <w:rPr>
          <w:rFonts w:ascii="Georgia" w:hAnsi="Georgia" w:cs="Georgia" w:eastAsia="Georgia"/>
          <w:i w:val="1"/>
          <w:iCs w:val="1"/>
        </w:rPr>
        <w:t>"hangi imparatorluk?"</w:t>
      </w:r>
      <w:r>
        <w:rPr>
          <w:rFonts w:ascii="Georgia" w:hAnsi="Georgia" w:cs="Georgia" w:eastAsia="Georgia"/>
        </w:rPr>
        <w:t xml:space="preserve"> Açıklamaya çalıştım ki bizim ülkemizde bir imparatorluk var, başkenti Florentina, herkes ona bağlı. Bana baktı uzun uzun. </w:t>
      </w:r>
      <w:r>
        <w:rPr>
          <w:rFonts w:ascii="Georgia" w:hAnsi="Georgia" w:cs="Georgia" w:eastAsia="Georgia"/>
          <w:i w:val="1"/>
          <w:iCs w:val="1"/>
        </w:rPr>
        <w:t>"Aha,"</w:t>
      </w:r>
      <w:r>
        <w:rPr>
          <w:rFonts w:ascii="Georgia" w:hAnsi="Georgia" w:cs="Georgia" w:eastAsia="Georgia"/>
        </w:rPr>
        <w:t xml:space="preserve"> dedi. </w:t>
      </w:r>
      <w:r>
        <w:rPr>
          <w:rFonts w:ascii="Georgia" w:hAnsi="Georgia" w:cs="Georgia" w:eastAsia="Georgia"/>
          <w:i w:val="1"/>
          <w:iCs w:val="1"/>
        </w:rPr>
        <w:t>"Benim balıkla işim olur, imparatorla değil."</w:t>
      </w:r>
    </w:p>
    <w:p>
      <w:pPr>
        <w:spacing w:after="160" w:line="276" w:lineRule="auto"/>
        <w:jc w:val="both"/>
      </w:pPr>
      <w:r>
        <w:rPr>
          <w:rFonts w:ascii="Georgia" w:hAnsi="Georgia" w:cs="Georgia" w:eastAsia="Georgia"/>
        </w:rPr>
        <w:t xml:space="preserve">Bu bana hem çok zekice geldi, hem çok aptal. İki olabilir aynı anda, biliyorum. Aquamere'lilerde bu sürekli görüyorum, bir tür açıklığı vardır, hayatlarına devleti, imparatoru, savaşı, vergiyi sokmayı reddediyorlar. </w:t>
      </w:r>
      <w:r>
        <w:rPr>
          <w:rFonts w:ascii="Georgia" w:hAnsi="Georgia" w:cs="Georgia" w:eastAsia="Georgia"/>
          <w:i w:val="1"/>
          <w:iCs w:val="1"/>
        </w:rPr>
        <w:t>"Bu işim değil"</w:t>
      </w:r>
      <w:r>
        <w:rPr>
          <w:rFonts w:ascii="Georgia" w:hAnsi="Georgia" w:cs="Georgia" w:eastAsia="Georgia"/>
        </w:rPr>
        <w:t xml:space="preserve"> diyorlar, </w:t>
      </w:r>
      <w:r>
        <w:rPr>
          <w:rFonts w:ascii="Georgia" w:hAnsi="Georgia" w:cs="Georgia" w:eastAsia="Georgia"/>
          <w:i w:val="1"/>
          <w:iCs w:val="1"/>
        </w:rPr>
        <w:t>"benim işim balık."</w:t>
      </w:r>
      <w:r>
        <w:rPr>
          <w:rFonts w:ascii="Georgia" w:hAnsi="Georgia" w:cs="Georgia" w:eastAsia="Georgia"/>
        </w:rPr>
        <w:t xml:space="preserve"> Bu hem güzel hem tehlikeli. Çünkü devlet bir sabah onlara gelirse, hazırlıksız yakalanırlar.</w:t>
      </w:r>
    </w:p>
    <w:p>
      <w:pPr>
        <w:spacing w:after="160" w:line="276" w:lineRule="auto"/>
        <w:jc w:val="both"/>
      </w:pPr>
      <w:r>
        <w:rPr>
          <w:rFonts w:ascii="Georgia" w:hAnsi="Georgia" w:cs="Georgia" w:eastAsia="Georgia"/>
        </w:rPr>
        <w:t>Yine de orada zevkli bir şey vardır. Sabahları balıkçılar denize çıkar, akşam dönerler. Limanda otururken bunu izlersiniz. Hayat bir ritim halinde yürür, kimse hızlı değildir, kimse yavaş değildir, sadece var. Bu ritim sizi alır içine, bir hafta sonra siz de balık alıp satarmış gibi olursunuz. Daha bir hafta sonra balıkçı olmayı düşünmeye başlarsınız. Tehlikeli bir hayat, beni çekti açıkçası ama çıktım çabuk.</w:t>
      </w:r>
    </w:p>
    <w:p>
      <w:pPr>
        <w:spacing w:after="160" w:line="276" w:lineRule="auto"/>
        <w:jc w:val="both"/>
      </w:pPr>
      <w:r>
        <w:rPr>
          <w:rFonts w:ascii="Georgia" w:hAnsi="Georgia" w:cs="Georgia" w:eastAsia="Georgia"/>
        </w:rPr>
        <w:t>Aquamere'in yemekleri iyidir. Buna itiraz edemem. Florentina balığı kuru kalır ama Aquamere balığı yağlıdır, çünkü hemen çıkar denizden, hemen pişer, hemen yenir. Bir liman şehrinin yemek anlamında üstünlüğü vardır, kabul etmek lazım. Yine de tuz kokusunu yenir miyim diye sorarsanız, hayır. Bir hafta yeter o şehirden.</w:t>
      </w:r>
    </w:p>
    <w:p>
      <w:pPr>
        <w:pStyle w:val="Heading3"/>
        <w:keepNext w:val="1"/>
        <w:keepLines w:val="1"/>
        <w:spacing w:before="200" w:after="100" w:line="240" w:lineRule="auto"/>
      </w:pPr>
      <w:r>
        <w:rPr>
          <w:rFonts w:ascii="Georgia" w:hAnsi="Georgia" w:cs="Georgia" w:eastAsia="Georgia"/>
          <w:b w:val="1"/>
          <w:bCs w:val="1"/>
          <w:i w:val="1"/>
          <w:iCs w:val="1"/>
          <w:color w:val="6E5A38"/>
          <w:sz w:val="23"/>
          <w:szCs w:val="23"/>
        </w:rPr>
        <w:t>Greenhall</w:t>
      </w:r>
    </w:p>
    <w:p>
      <w:pPr>
        <w:spacing w:after="160" w:line="276" w:lineRule="auto"/>
        <w:jc w:val="both"/>
      </w:pPr>
      <w:r>
        <w:rPr>
          <w:rFonts w:ascii="Georgia" w:hAnsi="Georgia" w:cs="Georgia" w:eastAsia="Georgia"/>
        </w:rPr>
        <w:t>Gitmedim.</w:t>
      </w:r>
    </w:p>
    <w:p>
      <w:pPr>
        <w:spacing w:after="160" w:line="276" w:lineRule="auto"/>
        <w:jc w:val="both"/>
      </w:pPr>
      <w:r>
        <w:rPr>
          <w:rFonts w:ascii="Georgia" w:hAnsi="Georgia" w:cs="Georgia" w:eastAsia="Georgia"/>
        </w:rPr>
        <w:t>Niye gitmedim, söyleyeyim. Greenhall'da yeşil derili ırklar var. Goblin değil, orklar, half-orklar, yaratıklar. Bu mahluklarla sokakta karşılaşmak istemiyorum.</w:t>
      </w:r>
    </w:p>
    <w:p>
      <w:pPr>
        <w:spacing w:after="160" w:line="276" w:lineRule="auto"/>
        <w:jc w:val="both"/>
      </w:pPr>
      <w:r>
        <w:rPr>
          <w:rFonts w:ascii="Georgia" w:hAnsi="Georgia" w:cs="Georgia" w:eastAsia="Georgia"/>
        </w:rPr>
        <w:t xml:space="preserve">Anlatayım. Goblinler beni bağladılar, üç gün tuttular, az kalsın yediler. Bu deneyimi atlattım ama bir iz bıraktı. Yeşil derili bir şey gördüğümde bedenim ister istemez gerilir. Akıl yapamıyor bir şey. </w:t>
      </w:r>
      <w:r>
        <w:rPr>
          <w:rFonts w:ascii="Georgia" w:hAnsi="Georgia" w:cs="Georgia" w:eastAsia="Georgia"/>
          <w:i w:val="1"/>
          <w:iCs w:val="1"/>
        </w:rPr>
        <w:t>"Bu ork iyi insan"</w:t>
      </w:r>
      <w:r>
        <w:rPr>
          <w:rFonts w:ascii="Georgia" w:hAnsi="Georgia" w:cs="Georgia" w:eastAsia="Georgia"/>
        </w:rPr>
        <w:t xml:space="preserve"> diyebilirim kendime, denerim, ama beden onaylamaz. Beden hafızası başka bir hafızadır.</w:t>
      </w:r>
    </w:p>
    <w:p>
      <w:pPr>
        <w:spacing w:after="160" w:line="276" w:lineRule="auto"/>
        <w:jc w:val="both"/>
      </w:pPr>
      <w:r>
        <w:rPr>
          <w:rFonts w:ascii="Georgia" w:hAnsi="Georgia" w:cs="Georgia" w:eastAsia="Georgia"/>
        </w:rPr>
        <w:t xml:space="preserve">Greenhall'a gitmek demek, bu hafızayı sürekli sınamak demek. Niye yapayım. Hayatta bir sürü şey var deneyebileceğim, bu deneme bana ne kazandıracak? Hiçbir şey. Beni belki </w:t>
      </w:r>
      <w:r>
        <w:rPr>
          <w:rFonts w:ascii="Georgia" w:hAnsi="Georgia" w:cs="Georgia" w:eastAsia="Georgia"/>
          <w:i w:val="1"/>
          <w:iCs w:val="1"/>
        </w:rPr>
        <w:t>"hoşgörülü insan"</w:t>
      </w:r>
      <w:r>
        <w:rPr>
          <w:rFonts w:ascii="Georgia" w:hAnsi="Georgia" w:cs="Georgia" w:eastAsia="Georgia"/>
        </w:rPr>
        <w:t xml:space="preserve"> yapacaktır, </w:t>
      </w:r>
      <w:r>
        <w:rPr>
          <w:rFonts w:ascii="Georgia" w:hAnsi="Georgia" w:cs="Georgia" w:eastAsia="Georgia"/>
          <w:i w:val="1"/>
          <w:iCs w:val="1"/>
        </w:rPr>
        <w:t>"ben yeşil derili ırkları da kabul ettim, bakın ne kadar açık fikirliyim"</w:t>
      </w:r>
      <w:r>
        <w:rPr>
          <w:rFonts w:ascii="Georgia" w:hAnsi="Georgia" w:cs="Georgia" w:eastAsia="Georgia"/>
        </w:rPr>
        <w:t xml:space="preserve"> diyebileceğim. Bunu kime karşı söyleyeceğim? Kendi aynama mı? Aynamla bir alışverişim yok. Aynayı sevmem.</w:t>
      </w:r>
    </w:p>
    <w:p>
      <w:pPr>
        <w:spacing w:after="160" w:line="276" w:lineRule="auto"/>
        <w:jc w:val="both"/>
      </w:pPr>
      <w:r>
        <w:rPr>
          <w:rFonts w:ascii="Georgia" w:hAnsi="Georgia" w:cs="Georgia" w:eastAsia="Georgia"/>
        </w:rPr>
        <w:t>Bu yüzden Greenhall'a gitmedim, gitmem de. Beni cahil derler, sınırlı derler, korkak derler. Hepsi olabilir. Hepsi de olabilir aynı zamanda. Ben bu üç sıfatı taşırım, hayatım yine de iyidir. Bir şehri görmemek hayatımdan büyük bir şey eksiltmiyor.</w:t>
      </w:r>
    </w:p>
    <w:p>
      <w:pPr>
        <w:spacing w:after="160" w:line="276" w:lineRule="auto"/>
        <w:jc w:val="both"/>
      </w:pPr>
      <w:r>
        <w:rPr>
          <w:rFonts w:ascii="Georgia" w:hAnsi="Georgia" w:cs="Georgia" w:eastAsia="Georgia"/>
        </w:rPr>
        <w:t>Bir gün bir half-ork ile karşılaştım Florentina'da, masada. Düzgün adamdı, kazandı, parasını aldı, kalktı, gitti. Onunla bir sorunum olmadı çünkü o tek başına geldi ve gitti, bir kalabalık yoktu. Ben yığına dayanamıyorum. Bir tane yeşil derili adam, tamam. Yüz tane yeşil derili adam, hayır.</w:t>
      </w:r>
    </w:p>
    <w:p>
      <w:pPr>
        <w:spacing w:after="160" w:line="276" w:lineRule="auto"/>
        <w:jc w:val="both"/>
      </w:pPr>
      <w:r>
        <w:rPr>
          <w:rFonts w:ascii="Georgia" w:hAnsi="Georgia" w:cs="Georgia" w:eastAsia="Georgia"/>
        </w:rPr>
        <w:t>Bu kitabı okuyan biri bir gün Greenhall'a giderse, dönüp anlatabilir bana. Belki dinlerim, belki dinlemem.</w:t>
      </w:r>
    </w:p>
    <w:p>
      <w:pPr>
        <w:spacing w:after="160" w:line="276" w:lineRule="auto"/>
        <w:jc w:val="both"/>
      </w:pPr>
      <w:r>
        <w:rPr>
          <w:rFonts w:ascii="Georgia" w:hAnsi="Georgia" w:cs="Georgia" w:eastAsia="Georgia"/>
        </w:rPr>
        <w:t>İmparatorluk dedikleri şey, sonuç olarak, bir hile. Florentina diğer şehirleri yönetiyor sanılır ama yönetmiyor, çünkü yönetilmeyi kabul etmemişler aslında. Sadece bir kâğıt imzalanmış, vergi ödeniyor, bayrak asılı. Geri kalanı kendi başlarına. Venture parayı kovalıyor, Aquamere balığı kovalıyor, Arcan's Gate büyüyü kovalıyor, Serenquill hiçbir şeyi kovalamıyor, Greenhall ise üçüncü bir ırkla bir orta yol bulmaya çalışıyor.</w:t>
      </w:r>
    </w:p>
    <w:p>
      <w:pPr>
        <w:spacing w:after="160" w:line="276" w:lineRule="auto"/>
        <w:jc w:val="both"/>
      </w:pPr>
      <w:r>
        <w:rPr>
          <w:rFonts w:ascii="Georgia" w:hAnsi="Georgia" w:cs="Georgia" w:eastAsia="Georgia"/>
        </w:rPr>
        <w:t>Florentina ise bütün bunları izliyor ve kendini merkez sanıyor. Belki haklıdır, belki haksızdır, kararı tarihçilere bırakırım. Ben yaşadığım sürece Florentina bana yeter. Diğer şehirleri görmem güzel oldu, çünkü Florentina'nın değerini daha iyi anladım. Bir şeyin değerini anlamak için bazen ondan ayrılmak gerekir.</w:t>
      </w:r>
    </w:p>
    <w:p>
      <w:pPr>
        <w:pStyle w:val="Heading1"/>
        <w:keepNext w:val="1"/>
        <w:keepLines w:val="1"/>
        <w:spacing w:before="360" w:after="200" w:line="240" w:lineRule="auto"/>
      </w:pPr>
      <w:r>
        <w:rPr>
          <w:rFonts w:ascii="Georgia" w:hAnsi="Georgia" w:cs="Georgia" w:eastAsia="Georgia"/>
          <w:b w:val="1"/>
          <w:bCs w:val="1"/>
          <w:color w:val="5B4A2E"/>
          <w:sz w:val="32"/>
          <w:szCs w:val="32"/>
        </w:rPr>
        <w:t>Beşinci Kısım: Bilgi Tüccarlığı</w:t>
      </w:r>
    </w:p>
    <w:p>
      <w:pPr>
        <w:spacing w:after="160" w:line="276" w:lineRule="auto"/>
        <w:jc w:val="both"/>
      </w:pPr>
      <w:r>
        <w:rPr>
          <w:rFonts w:ascii="Georgia" w:hAnsi="Georgia" w:cs="Georgia" w:eastAsia="Georgia"/>
        </w:rPr>
        <w:t>Edu bilgi alır, satar, taşır, saklar, unutur. Bunların hepsi farklı sanatlardır ama birbirine bağlıdır. Bunları doğru kullanmayı bilen adam, bir altın bile harcamadan zengin yaşar. Bilmeyen ise bir kese altınla beş gün dayanır.</w:t>
      </w:r>
    </w:p>
    <w:p>
      <w:pPr>
        <w:spacing w:after="160" w:line="276" w:lineRule="auto"/>
        <w:jc w:val="both"/>
      </w:pPr>
      <w:r>
        <w:rPr>
          <w:rFonts w:ascii="Georgia" w:hAnsi="Georgia" w:cs="Georgia" w:eastAsia="Georgia"/>
        </w:rPr>
        <w:t>Bilgi tüccarlığını bir esnaf gibi düşünmek lazım. Bir esnafın iki şeye dikkat etmesi gerekir, malın kalitesi ve müşterinin niyeti. Bilgi tüccarı için de aynı şey geçerli. Bilginin ne olduğunu, o bilginin gerçek değerini, ve bunu kimin niye istediğini bilmeniz gerekir. Üçü de aynı anda kafanızda olmalı. Birini kaçırırsanız ya kazıklanırsınız ya başınız belaya girer.</w:t>
      </w:r>
    </w:p>
    <w:p>
      <w:pPr>
        <w:spacing w:after="160" w:line="276" w:lineRule="auto"/>
        <w:jc w:val="both"/>
      </w:pPr>
      <w:r>
        <w:rPr>
          <w:rFonts w:ascii="Georgia" w:hAnsi="Georgia" w:cs="Georgia" w:eastAsia="Georgia"/>
        </w:rPr>
        <w:t xml:space="preserve">Florentina'da kimse Edu'ya bilgi tüccarı demez. Edu kendine de demez. Bilgi tüccarı diyen adam belli olur, dükkânı vardır, fiyat listesi vardır, </w:t>
      </w:r>
      <w:r>
        <w:rPr>
          <w:rFonts w:ascii="Georgia" w:hAnsi="Georgia" w:cs="Georgia" w:eastAsia="Georgia"/>
          <w:i w:val="1"/>
          <w:iCs w:val="1"/>
        </w:rPr>
        <w:t>"bir altına şu bilgi, beş altına bu bilgi"</w:t>
      </w:r>
      <w:r>
        <w:rPr>
          <w:rFonts w:ascii="Georgia" w:hAnsi="Georgia" w:cs="Georgia" w:eastAsia="Georgia"/>
        </w:rPr>
        <w:t xml:space="preserve"> der. Bu adamlar profesyonellerdir ve profesyonel oldukları için kimsenin tam güvenmediği insanlardır. Çünkü profesyonel adam parayı yeterince vereniyle çalışır, kim gelirse gelsin. Vatanı, ailesi, ahlaki çizgisi yoktur, sadece fiyat listesi vardır. Bu adamı kullanırsınız ama sevmezsiniz, ve hiçbir zaman güvenmezsiniz.</w:t>
      </w:r>
    </w:p>
    <w:p>
      <w:pPr>
        <w:spacing w:after="160" w:line="276" w:lineRule="auto"/>
        <w:jc w:val="both"/>
      </w:pPr>
      <w:r>
        <w:rPr>
          <w:rFonts w:ascii="Georgia" w:hAnsi="Georgia" w:cs="Georgia" w:eastAsia="Georgia"/>
        </w:rPr>
        <w:t xml:space="preserve">Edu öyle değildir. Edu için bilgi alışverişi bir ek iştir, kumar masasının kenarında olur, meyhanenin köşesinde olur, bir hanın koridorunda olur. Çoğu zaman para alınmaz, başka şeyler alınır. Bir hizmet, bir iyilik, bir tanıdık, bir bağlantı. </w:t>
      </w:r>
      <w:r>
        <w:rPr>
          <w:rFonts w:ascii="Georgia" w:hAnsi="Georgia" w:cs="Georgia" w:eastAsia="Georgia"/>
          <w:i w:val="1"/>
          <w:iCs w:val="1"/>
        </w:rPr>
        <w:t>"Bu bilgi sende kalsın, ne istersen sen söyle"</w:t>
      </w:r>
      <w:r>
        <w:rPr>
          <w:rFonts w:ascii="Georgia" w:hAnsi="Georgia" w:cs="Georgia" w:eastAsia="Georgia"/>
        </w:rPr>
        <w:t xml:space="preserve"> demek bazen birini ömür boyu size borçlu yapar. Para borçlanır ödenir, iyilik borcu bitmez. Bunu öğrendim erken dönemde.</w:t>
      </w:r>
    </w:p>
    <w:p>
      <w:pPr>
        <w:spacing w:after="160" w:line="276" w:lineRule="auto"/>
        <w:jc w:val="both"/>
      </w:pPr>
      <w:r>
        <w:rPr>
          <w:rFonts w:ascii="Georgia" w:hAnsi="Georgia" w:cs="Georgia" w:eastAsia="Georgia"/>
        </w:rPr>
        <w:t>Bilginin türleri vardır. Bunu bilen az adam vardır, ben birkaçımdan biriyim sanırım.</w:t>
      </w:r>
    </w:p>
    <w:p>
      <w:pPr>
        <w:spacing w:after="160" w:line="276" w:lineRule="auto"/>
        <w:jc w:val="both"/>
      </w:pPr>
      <w:r>
        <w:rPr>
          <w:rFonts w:ascii="Georgia" w:hAnsi="Georgia" w:cs="Georgia" w:eastAsia="Georgia"/>
          <w:i w:val="1"/>
          <w:iCs w:val="1"/>
        </w:rPr>
        <w:t>Birincisi, dolaşan bilgi.</w:t>
      </w:r>
      <w:r>
        <w:rPr>
          <w:rFonts w:ascii="Georgia" w:hAnsi="Georgia" w:cs="Georgia" w:eastAsia="Georgia"/>
        </w:rPr>
        <w:t xml:space="preserve"> Bu sokakta yürüyen bilgidir. Bu hafta bir tüccarın ortağıyla kavga ettiği, bir soylunun oğlunu tımarhaneden kaçırdığı, bir rahibin biriyle yatağa girdiği. Bu tür bilgi her yerde var, herkes bilir, kimsenin elinde tek başına değildir. Bu bilgiyi satmaya çalışan adam aptaldır, çünkü müşteri </w:t>
      </w:r>
      <w:r>
        <w:rPr>
          <w:rFonts w:ascii="Georgia" w:hAnsi="Georgia" w:cs="Georgia" w:eastAsia="Georgia"/>
          <w:i w:val="1"/>
          <w:iCs w:val="1"/>
        </w:rPr>
        <w:t>"ben de biliyordum"</w:t>
      </w:r>
      <w:r>
        <w:rPr>
          <w:rFonts w:ascii="Georgia" w:hAnsi="Georgia" w:cs="Georgia" w:eastAsia="Georgia"/>
        </w:rPr>
        <w:t xml:space="preserve"> deyip parayı vermez. Bu bilgi sadece bir yere değer kazanır, başka bir bilgiyle birleştirildiğinde. O zaman dolaşan bilgi de değerli olur. Tek başına ise hava parasıdır.</w:t>
      </w:r>
    </w:p>
    <w:p>
      <w:pPr>
        <w:spacing w:after="160" w:line="276" w:lineRule="auto"/>
        <w:jc w:val="both"/>
      </w:pPr>
      <w:r>
        <w:rPr>
          <w:rFonts w:ascii="Georgia" w:hAnsi="Georgia" w:cs="Georgia" w:eastAsia="Georgia"/>
          <w:i w:val="1"/>
          <w:iCs w:val="1"/>
        </w:rPr>
        <w:t>İkincisi, kapalı bilgi.</w:t>
      </w:r>
      <w:r>
        <w:rPr>
          <w:rFonts w:ascii="Georgia" w:hAnsi="Georgia" w:cs="Georgia" w:eastAsia="Georgia"/>
        </w:rPr>
        <w:t xml:space="preserve"> Bunu az kişi bilir. Belki üç, belki beş, belki yirmi. Bir tüccarın gerçek borcu, bir soylunun gizli evladı, bir generalin korkak olduğu. Bu bilgi para eder, çünkü herkeste yok ve bunu isteyen biri vardır. Ama kapalı bilgi satarken dikkat etmek gerekir. Çünkü çok kapalıysa, sizden başka söyleyecek tek bir adam vardır, o da odadaki adamın kendisi. Sizden bilgiyi alan adam </w:t>
      </w:r>
      <w:r>
        <w:rPr>
          <w:rFonts w:ascii="Georgia" w:hAnsi="Georgia" w:cs="Georgia" w:eastAsia="Georgia"/>
          <w:i w:val="1"/>
          <w:iCs w:val="1"/>
        </w:rPr>
        <w:t>"bunu kim söyledi?"</w:t>
      </w:r>
      <w:r>
        <w:rPr>
          <w:rFonts w:ascii="Georgia" w:hAnsi="Georgia" w:cs="Georgia" w:eastAsia="Georgia"/>
        </w:rPr>
        <w:t xml:space="preserve"> dediği zaman, kapalı bilgiyi sattığınız adam </w:t>
      </w:r>
      <w:r>
        <w:rPr>
          <w:rFonts w:ascii="Georgia" w:hAnsi="Georgia" w:cs="Georgia" w:eastAsia="Georgia"/>
          <w:i w:val="1"/>
          <w:iCs w:val="1"/>
        </w:rPr>
        <w:t>Edu</w:t>
      </w:r>
      <w:r>
        <w:rPr>
          <w:rFonts w:ascii="Georgia" w:hAnsi="Georgia" w:cs="Georgia" w:eastAsia="Georgia"/>
        </w:rPr>
        <w:t>'yu hatırlar. Bu yüzden kapalı bilgi satarken kendinizi koruyacak bir tampon koymalısınız. Bunu birazdan anlatacağım.</w:t>
      </w:r>
    </w:p>
    <w:p>
      <w:pPr>
        <w:spacing w:after="160" w:line="276" w:lineRule="auto"/>
        <w:jc w:val="both"/>
      </w:pPr>
      <w:r>
        <w:rPr>
          <w:rFonts w:ascii="Georgia" w:hAnsi="Georgia" w:cs="Georgia" w:eastAsia="Georgia"/>
          <w:i w:val="1"/>
          <w:iCs w:val="1"/>
        </w:rPr>
        <w:t>Üçüncüsü, kirli bilgi.</w:t>
      </w:r>
      <w:r>
        <w:rPr>
          <w:rFonts w:ascii="Georgia" w:hAnsi="Georgia" w:cs="Georgia" w:eastAsia="Georgia"/>
        </w:rPr>
        <w:t xml:space="preserve"> Bu bilgi insanlara zarar verir. Bir adamın evini yakar, bir kadının itibarını yıkar, bir adamın ölümüne sebep olur. Edu kirli bilgi satar mı? Bazen. Ama dikkatli satar. Kim aldığını bilmek ister, neden aldığını bilmek ister, ve eğer satılan bilgi ölüme yol açıyorsa, fiyat ona göre olmak zorundadır. Ben kirli bilgiyi satmaktan zevk almam, başka çare olmadığında yaparım. Bunda bir ahlak değil, hesap var. Çünkü kirli bilgiyi satan adam bir gün kendine de bir kirli bilgi satılır. Bu işte sıra döner.</w:t>
      </w:r>
    </w:p>
    <w:p>
      <w:pPr>
        <w:spacing w:after="160" w:line="276" w:lineRule="auto"/>
        <w:jc w:val="both"/>
      </w:pPr>
      <w:r>
        <w:rPr>
          <w:rFonts w:ascii="Georgia" w:hAnsi="Georgia" w:cs="Georgia" w:eastAsia="Georgia"/>
          <w:i w:val="1"/>
          <w:iCs w:val="1"/>
        </w:rPr>
        <w:t>Dördüncüsü, sahte bilgi.</w:t>
      </w:r>
      <w:r>
        <w:rPr>
          <w:rFonts w:ascii="Georgia" w:hAnsi="Georgia" w:cs="Georgia" w:eastAsia="Georgia"/>
        </w:rPr>
        <w:t xml:space="preserve"> Bu da satılır, bilginiz olsun. Sahte bilgi satmak bir sanattır. Doğru bilgi gibi paketlersiniz, ufak bir gerçek katmanla destekersiniz, sonra fiyatını biraz yüksek söylersiniz çünkü ucuz olduğunda müşteri şüphelenir. Sahte bilgi satarken alıcının size dönüp gelmemesi gerekir, bu yüzden ya bir aracıyla yaparsınız bu işi, ya da bilgiyi doğrulamak için müşterinin uzağa gitmesi gereken bir konuya bağlarsınız. Müşteri yanlış olduğunu öğrendiğinde siz çoktan başka bir şehirdesinizdir ya da kimliği başka biri olmuştur. Bunu üç kez yaptım, hepsi de gerekliydi. Beğenmedim ama yaptım.</w:t>
      </w:r>
    </w:p>
    <w:p>
      <w:pPr>
        <w:spacing w:after="160" w:line="276" w:lineRule="auto"/>
        <w:jc w:val="both"/>
      </w:pPr>
      <w:r>
        <w:rPr>
          <w:rFonts w:ascii="Georgia" w:hAnsi="Georgia" w:cs="Georgia" w:eastAsia="Georgia"/>
          <w:i w:val="1"/>
          <w:iCs w:val="1"/>
        </w:rPr>
        <w:t>Beşincisi, mütevatir bilgi.</w:t>
      </w:r>
      <w:r>
        <w:rPr>
          <w:rFonts w:ascii="Georgia" w:hAnsi="Georgia" w:cs="Georgia" w:eastAsia="Georgia"/>
        </w:rPr>
        <w:t xml:space="preserve"> Bu en ilginç türdür. Mütevatir bilgi, çok kişinin söylediği, ama hiçbirinin nereden öğrendiğini bilemediği bilgidir. Mahallenin yarısı bunu söylüyor, ama mahallenin yarısı da neden söylediğini bilmiyor. Bir adam birinden duymuş, o da bir başkasından duymuş, kaynağı tarihte kayıp. Bu bilgi tehlikelidir, çünkü insanlar onu gerçek sanır. Bir bilgi yüz ağızdan söyleniyorsa, "yüz adam yanılır mı?" diye düşünür çoğu insan. Yanılır. Yüz adam bir tek aptal adamı doğrulamak için bir araya gelebilir. Tarih bunu sürekli yapar.</w:t>
      </w:r>
    </w:p>
    <w:p>
      <w:pPr>
        <w:spacing w:after="160" w:line="276" w:lineRule="auto"/>
        <w:jc w:val="both"/>
      </w:pPr>
      <w:r>
        <w:rPr>
          <w:rFonts w:ascii="Georgia" w:hAnsi="Georgia" w:cs="Georgia" w:eastAsia="Georgia"/>
        </w:rPr>
        <w:t xml:space="preserve">Mütevatir bilgiyi alırken bunu hatırlayın. </w:t>
      </w:r>
      <w:r>
        <w:rPr>
          <w:rFonts w:ascii="Georgia" w:hAnsi="Georgia" w:cs="Georgia" w:eastAsia="Georgia"/>
          <w:i w:val="1"/>
          <w:iCs w:val="1"/>
        </w:rPr>
        <w:t>"Herkes söylüyor"</w:t>
      </w:r>
      <w:r>
        <w:rPr>
          <w:rFonts w:ascii="Georgia" w:hAnsi="Georgia" w:cs="Georgia" w:eastAsia="Georgia"/>
        </w:rPr>
        <w:t xml:space="preserve"> size bilginin doğru olduğunu söylemez. Sadece bilginin yayıldığını söyler. Yayılan bilgi her zaman doğru bilgi değildir. Hatta yayılan bilginin doğru olma ihtimali, kapalı bilginin doğru olma ihtimalinden daha düşüktür çoğu zaman. Çünkü bilgi insandan insana geçerken biçim değiştirir, her elden bir eksik bir fazla, sonunda ilk söylenen şeye benzemez. Bir cüce dostuma bir kere dedim, </w:t>
      </w:r>
      <w:r>
        <w:rPr>
          <w:rFonts w:ascii="Georgia" w:hAnsi="Georgia" w:cs="Georgia" w:eastAsia="Georgia"/>
          <w:i w:val="1"/>
          <w:iCs w:val="1"/>
        </w:rPr>
        <w:t>"sen şu adam hakkında ne biliyorsun?"</w:t>
      </w:r>
      <w:r>
        <w:rPr>
          <w:rFonts w:ascii="Georgia" w:hAnsi="Georgia" w:cs="Georgia" w:eastAsia="Georgia"/>
        </w:rPr>
        <w:t xml:space="preserve"> O dedi, </w:t>
      </w:r>
      <w:r>
        <w:rPr>
          <w:rFonts w:ascii="Georgia" w:hAnsi="Georgia" w:cs="Georgia" w:eastAsia="Georgia"/>
          <w:i w:val="1"/>
          <w:iCs w:val="1"/>
        </w:rPr>
        <w:t>"herkes onun haini olduğunu söylüyor."</w:t>
      </w:r>
      <w:r>
        <w:rPr>
          <w:rFonts w:ascii="Georgia" w:hAnsi="Georgia" w:cs="Georgia" w:eastAsia="Georgia"/>
        </w:rPr>
        <w:t xml:space="preserve"> Sordum, </w:t>
      </w:r>
      <w:r>
        <w:rPr>
          <w:rFonts w:ascii="Georgia" w:hAnsi="Georgia" w:cs="Georgia" w:eastAsia="Georgia"/>
          <w:i w:val="1"/>
          <w:iCs w:val="1"/>
        </w:rPr>
        <w:t>"herkes diye kimi kastediyorsun?"</w:t>
      </w:r>
      <w:r>
        <w:rPr>
          <w:rFonts w:ascii="Georgia" w:hAnsi="Georgia" w:cs="Georgia" w:eastAsia="Georgia"/>
        </w:rPr>
        <w:t xml:space="preserve"> Düşündü, düşündü, sonunda dedi: </w:t>
      </w:r>
      <w:r>
        <w:rPr>
          <w:rFonts w:ascii="Georgia" w:hAnsi="Georgia" w:cs="Georgia" w:eastAsia="Georgia"/>
          <w:i w:val="1"/>
          <w:iCs w:val="1"/>
        </w:rPr>
        <w:t>"bir tek Marcellus söyledi."</w:t>
      </w:r>
      <w:r>
        <w:rPr>
          <w:rFonts w:ascii="Georgia" w:hAnsi="Georgia" w:cs="Georgia" w:eastAsia="Georgia"/>
        </w:rPr>
        <w:t xml:space="preserve"> Yani bir kişi söylemiş, ama cücenin kafasında </w:t>
      </w:r>
      <w:r>
        <w:rPr>
          <w:rFonts w:ascii="Georgia" w:hAnsi="Georgia" w:cs="Georgia" w:eastAsia="Georgia"/>
          <w:i w:val="1"/>
          <w:iCs w:val="1"/>
        </w:rPr>
        <w:t>"herkes"</w:t>
      </w:r>
      <w:r>
        <w:rPr>
          <w:rFonts w:ascii="Georgia" w:hAnsi="Georgia" w:cs="Georgia" w:eastAsia="Georgia"/>
        </w:rPr>
        <w:t xml:space="preserve"> olmuş. Bu yaygın bir hatadır. Herkesin söylediği şey, çoğu zaman birinin başlattığı şeydir.</w:t>
      </w:r>
    </w:p>
    <w:p>
      <w:pPr>
        <w:spacing w:after="160" w:line="276" w:lineRule="auto"/>
        <w:jc w:val="both"/>
      </w:pPr>
      <w:r>
        <w:rPr>
          <w:rFonts w:ascii="Georgia" w:hAnsi="Georgia" w:cs="Georgia" w:eastAsia="Georgia"/>
        </w:rPr>
        <w:t>Bu yüzden bilgi alırken hep şunu sorun: bunu kim söyledi? O kişi nereden duymuş? O kişinin niye bilmesi gerekiyor? Eğer bu üç sorudan bir tanesi cevapsız kalırsa, bilgi havadadır. Havadaki bilgiyi gerçekmiş gibi satmak hile değilse de hatadır.</w:t>
      </w:r>
    </w:p>
    <w:p>
      <w:pPr>
        <w:spacing w:after="160" w:line="276" w:lineRule="auto"/>
        <w:jc w:val="both"/>
      </w:pPr>
      <w:r>
        <w:rPr>
          <w:rFonts w:ascii="Georgia" w:hAnsi="Georgia" w:cs="Georgia" w:eastAsia="Georgia"/>
        </w:rPr>
        <w:t>Şimdi bir hikâye anlatayım. Çünkü bilgi tüccarlığı konusunda söylenecek pek çok şey var ama hikâye anlatmak daha öğretici.</w:t>
      </w:r>
    </w:p>
    <w:p>
      <w:pPr>
        <w:spacing w:after="160" w:line="276" w:lineRule="auto"/>
        <w:jc w:val="both"/>
      </w:pPr>
      <w:r>
        <w:rPr>
          <w:rFonts w:ascii="Georgia" w:hAnsi="Georgia" w:cs="Georgia" w:eastAsia="Georgia"/>
        </w:rPr>
        <w:t xml:space="preserve">İki üç yıl önceydi. Belki dört yıl, hatırlamıyorum, kumar masalarında yıllar birbirine karışır. Florentina'nın eski liman tarafındaki bir handa kalıyordum geceleri o ara. Hanın adı </w:t>
      </w:r>
      <w:r>
        <w:rPr>
          <w:rFonts w:ascii="Georgia" w:hAnsi="Georgia" w:cs="Georgia" w:eastAsia="Georgia"/>
          <w:i w:val="1"/>
          <w:iCs w:val="1"/>
        </w:rPr>
        <w:t>Üç Anahtar</w:t>
      </w:r>
      <w:r>
        <w:rPr>
          <w:rFonts w:ascii="Georgia" w:hAnsi="Georgia" w:cs="Georgia" w:eastAsia="Georgia"/>
        </w:rPr>
        <w:t>, sahibi yaşlı bir kadındı, adı Ginevra. Han temizdi, gürültü azdı, fiyat makuldü. Hanın alt katında küçük bir bar vardı, akşamları toplanırdık.</w:t>
      </w:r>
    </w:p>
    <w:p>
      <w:pPr>
        <w:spacing w:after="160" w:line="276" w:lineRule="auto"/>
        <w:jc w:val="both"/>
      </w:pPr>
      <w:r>
        <w:rPr>
          <w:rFonts w:ascii="Georgia" w:hAnsi="Georgia" w:cs="Georgia" w:eastAsia="Georgia"/>
        </w:rPr>
        <w:t>Bir akşam barda otururken biri yanıma oturdu. Tanımıyordum. Otuzlu yaşlarda, normal giysiler, normal bir yüz. Sıradan görünmek için özen göstermiş bir adamdı, bunu hemen anladım. Çünkü gerçekten sıradan adamların özen gösterdiği bir şey yoktur. Onlar zaten sıradan. Sıradan görünmek için özen göstermek, sıradan olmamanın işaretidir. Bu detayı kaçıran kaç adam gördüm, sayamam.</w:t>
      </w:r>
    </w:p>
    <w:p>
      <w:pPr>
        <w:spacing w:after="160" w:line="276" w:lineRule="auto"/>
        <w:jc w:val="both"/>
      </w:pPr>
      <w:r>
        <w:rPr>
          <w:rFonts w:ascii="Georgia" w:hAnsi="Georgia" w:cs="Georgia" w:eastAsia="Georgia"/>
        </w:rPr>
        <w:t>Adam bir şarap istedi, ben de bir şarap istedim, içtik. Hava hakkında konuştuk. Hava neredeyse soğuk, neredeyse sıcak, tam ne kış ne yaz. Florentina'nın bu mevsimleri belirsizdir, üç dört hafta sürer ve bu sürede insan ne giyeceğini bilemez. Konu buydu işte. Sıradan.</w:t>
      </w:r>
    </w:p>
    <w:p>
      <w:pPr>
        <w:spacing w:after="160" w:line="276" w:lineRule="auto"/>
        <w:jc w:val="both"/>
      </w:pPr>
      <w:r>
        <w:rPr>
          <w:rFonts w:ascii="Georgia" w:hAnsi="Georgia" w:cs="Georgia" w:eastAsia="Georgia"/>
        </w:rPr>
        <w:t xml:space="preserve">Sonra adam dedi: </w:t>
      </w:r>
      <w:r>
        <w:rPr>
          <w:rFonts w:ascii="Georgia" w:hAnsi="Georgia" w:cs="Georgia" w:eastAsia="Georgia"/>
          <w:i w:val="1"/>
          <w:iCs w:val="1"/>
        </w:rPr>
        <w:t>"Sen Edu'sun değil mi?"</w:t>
      </w:r>
    </w:p>
    <w:p>
      <w:pPr>
        <w:spacing w:after="160" w:line="276" w:lineRule="auto"/>
        <w:jc w:val="both"/>
      </w:pPr>
      <w:r>
        <w:rPr>
          <w:rFonts w:ascii="Georgia" w:hAnsi="Georgia" w:cs="Georgia" w:eastAsia="Georgia"/>
        </w:rPr>
        <w:t xml:space="preserve">İsimimi söyleyene şaşırmadım, çünkü o handa kim olduğum biliniyordu. Şaşırmadım ama dikkat ettim. Adam beni Edu olarak biliyor, demek ki belli bir mahalleden, belli bir çevreden bilgi almış. Yabancı değil. Yabancı </w:t>
      </w:r>
      <w:r>
        <w:rPr>
          <w:rFonts w:ascii="Georgia" w:hAnsi="Georgia" w:cs="Georgia" w:eastAsia="Georgia"/>
          <w:i w:val="1"/>
          <w:iCs w:val="1"/>
        </w:rPr>
        <w:t>"Edu"</w:t>
      </w:r>
      <w:r>
        <w:rPr>
          <w:rFonts w:ascii="Georgia" w:hAnsi="Georgia" w:cs="Georgia" w:eastAsia="Georgia"/>
        </w:rPr>
        <w:t xml:space="preserve"> demez, </w:t>
      </w:r>
      <w:r>
        <w:rPr>
          <w:rFonts w:ascii="Georgia" w:hAnsi="Georgia" w:cs="Georgia" w:eastAsia="Georgia"/>
          <w:i w:val="1"/>
          <w:iCs w:val="1"/>
        </w:rPr>
        <w:t>"adınız ne efendim"</w:t>
      </w:r>
      <w:r>
        <w:rPr>
          <w:rFonts w:ascii="Georgia" w:hAnsi="Georgia" w:cs="Georgia" w:eastAsia="Georgia"/>
        </w:rPr>
        <w:t xml:space="preserve"> der.</w:t>
      </w:r>
    </w:p>
    <w:p>
      <w:pPr>
        <w:spacing w:after="160" w:line="276" w:lineRule="auto"/>
        <w:jc w:val="both"/>
      </w:pPr>
      <w:r>
        <w:rPr>
          <w:rFonts w:ascii="Georgia" w:hAnsi="Georgia" w:cs="Georgia" w:eastAsia="Georgia"/>
          <w:i w:val="1"/>
          <w:iCs w:val="1"/>
        </w:rPr>
        <w:t>"Benim,"</w:t>
      </w:r>
      <w:r>
        <w:rPr>
          <w:rFonts w:ascii="Georgia" w:hAnsi="Georgia" w:cs="Georgia" w:eastAsia="Georgia"/>
        </w:rPr>
        <w:t xml:space="preserve"> dedim.</w:t>
      </w:r>
    </w:p>
    <w:p>
      <w:pPr>
        <w:spacing w:after="160" w:line="276" w:lineRule="auto"/>
        <w:jc w:val="both"/>
      </w:pPr>
      <w:r>
        <w:rPr>
          <w:rFonts w:ascii="Georgia" w:hAnsi="Georgia" w:cs="Georgia" w:eastAsia="Georgia"/>
          <w:i w:val="1"/>
          <w:iCs w:val="1"/>
        </w:rPr>
        <w:t>"Bir konuda bilgine ihtiyacım var,"</w:t>
      </w:r>
      <w:r>
        <w:rPr>
          <w:rFonts w:ascii="Georgia" w:hAnsi="Georgia" w:cs="Georgia" w:eastAsia="Georgia"/>
        </w:rPr>
        <w:t xml:space="preserve"> dedi. Doğrudan girdi konuya. Bu da bir özellikti.</w:t>
      </w:r>
    </w:p>
    <w:p>
      <w:pPr>
        <w:spacing w:after="160" w:line="276" w:lineRule="auto"/>
        <w:jc w:val="both"/>
      </w:pPr>
      <w:r>
        <w:rPr>
          <w:rFonts w:ascii="Georgia" w:hAnsi="Georgia" w:cs="Georgia" w:eastAsia="Georgia"/>
          <w:i w:val="1"/>
          <w:iCs w:val="1"/>
        </w:rPr>
        <w:t>"Anlat,"</w:t>
      </w:r>
      <w:r>
        <w:rPr>
          <w:rFonts w:ascii="Georgia" w:hAnsi="Georgia" w:cs="Georgia" w:eastAsia="Georgia"/>
        </w:rPr>
        <w:t xml:space="preserve"> dedim.</w:t>
      </w:r>
    </w:p>
    <w:p>
      <w:pPr>
        <w:spacing w:after="160" w:line="276" w:lineRule="auto"/>
        <w:jc w:val="both"/>
      </w:pPr>
      <w:r>
        <w:rPr>
          <w:rFonts w:ascii="Georgia" w:hAnsi="Georgia" w:cs="Georgia" w:eastAsia="Georgia"/>
        </w:rPr>
        <w:t>Adam şunu söyledi: bir grup vardı şehirde, çoğunlukla kuzey mahallelerinde, küçük ticaretler yapan ama büyük paralar elden geçiren bir grup. Grubun başında bir adam vardı, ona Berbat denirdi, çünkü yüzünün bir tarafı eskiden yanmış, kabartılı. Berbat'ın grubu son altı ayda büyümüş, başka mahallelere de uzanmış, hatta limanda da bazı işler çevirmeye başlamış. Adam şunu soruyordu: bu grubun gerçek büyüklüğü ne, kimler dahil, hangi mahallelerde, ve en önemlisi, hangi handa, hangi meyhanede, hangi günlerde toplanıyorlar?</w:t>
      </w:r>
    </w:p>
    <w:p>
      <w:pPr>
        <w:spacing w:after="160" w:line="276" w:lineRule="auto"/>
        <w:jc w:val="both"/>
      </w:pPr>
      <w:r>
        <w:rPr>
          <w:rFonts w:ascii="Georgia" w:hAnsi="Georgia" w:cs="Georgia" w:eastAsia="Georgia"/>
        </w:rPr>
        <w:t>Sustum. Şaraptan bir yudum daha aldım. Şu soruları kendime sordum: bu adam kim? Niye bilmek istiyor? Eğer bu bilgiyi versem ne olur? Eğer vermesem ne olur?</w:t>
      </w:r>
    </w:p>
    <w:p>
      <w:pPr>
        <w:spacing w:after="160" w:line="276" w:lineRule="auto"/>
        <w:jc w:val="both"/>
      </w:pPr>
      <w:r>
        <w:rPr>
          <w:rFonts w:ascii="Georgia" w:hAnsi="Georgia" w:cs="Georgia" w:eastAsia="Georgia"/>
        </w:rPr>
        <w:t>İlk gözlem: adam Florentinalı değil. Aksanı bir Florentinalınınkine benziyor ama biraz fazla tertipli. Florentinalı konuşmaz böyle, fazla düzgün kelime kullanır, sokağın seslerini katmaz. Bu adam ya başka şehirdendi, ya çok uzun süre Florentinalı olmaya çalışmış başka biriydi.</w:t>
      </w:r>
    </w:p>
    <w:p>
      <w:pPr>
        <w:spacing w:after="160" w:line="276" w:lineRule="auto"/>
        <w:jc w:val="both"/>
      </w:pPr>
      <w:r>
        <w:rPr>
          <w:rFonts w:ascii="Georgia" w:hAnsi="Georgia" w:cs="Georgia" w:eastAsia="Georgia"/>
        </w:rPr>
        <w:t>İkinci gözlem: adamın elleri. Esnaf eli değil, asker eli değil, kâtip eli değil. Ortada bir şey. Belki bir astsubay, belki bir denetçi, belki bir... istihbarat memuru.</w:t>
      </w:r>
    </w:p>
    <w:p>
      <w:pPr>
        <w:spacing w:after="160" w:line="276" w:lineRule="auto"/>
        <w:jc w:val="both"/>
      </w:pPr>
      <w:r>
        <w:rPr>
          <w:rFonts w:ascii="Georgia" w:hAnsi="Georgia" w:cs="Georgia" w:eastAsia="Georgia"/>
        </w:rPr>
        <w:t>Üçüncü gözlem: sorduğu sorular fazla spesifikti. Spesifik soru sormak, müşterinin bilgili olduğunu gösterir. Bu adam Berbat'ı zaten biliyordu. Grubun varlığını biliyordu. Bilmediği şey detaylardı. Detay isteyen müşteri, planlama yapan müşteridir. Planlama yapan müşteri, üstüne harekete geçecek müşteridir.</w:t>
      </w:r>
    </w:p>
    <w:p>
      <w:pPr>
        <w:spacing w:after="160" w:line="276" w:lineRule="auto"/>
        <w:jc w:val="both"/>
      </w:pPr>
      <w:r>
        <w:rPr>
          <w:rFonts w:ascii="Georgia" w:hAnsi="Georgia" w:cs="Georgia" w:eastAsia="Georgia"/>
        </w:rPr>
        <w:t xml:space="preserve">Dördüncü gözlem: adam bana bunu sormaya gelene kadar başka kim bilir bunu, bilmiyorum, ama her halükârda Florentina'da imparatorluğa bağlı bir takım var, ki onlar bu tür gruplar üzerine çalışır. Buna </w:t>
      </w:r>
      <w:r>
        <w:rPr>
          <w:rFonts w:ascii="Georgia" w:hAnsi="Georgia" w:cs="Georgia" w:eastAsia="Georgia"/>
          <w:i w:val="1"/>
          <w:iCs w:val="1"/>
        </w:rPr>
        <w:t>Saray Kuşları</w:t>
      </w:r>
      <w:r>
        <w:rPr>
          <w:rFonts w:ascii="Georgia" w:hAnsi="Georgia" w:cs="Georgia" w:eastAsia="Georgia"/>
        </w:rPr>
        <w:t xml:space="preserve"> denir bazı kuğularda, asla kendileri kullanmaz bu adı. Kuşlar şehirde dolaşır, dinler, not eder, raporlar yazar. Kuşların doğrudan kimseyi tutuklama yetkisi yoktur, ama haberleri başkalarına geçirir, başkaları harekete geçer.</w:t>
      </w:r>
    </w:p>
    <w:p>
      <w:pPr>
        <w:spacing w:after="160" w:line="276" w:lineRule="auto"/>
        <w:jc w:val="both"/>
      </w:pPr>
      <w:r>
        <w:rPr>
          <w:rFonts w:ascii="Georgia" w:hAnsi="Georgia" w:cs="Georgia" w:eastAsia="Georgia"/>
        </w:rPr>
        <w:t>Beşinci gözlem ve en önemlisi: eğer bu adam bir kuş ise, ona bilgi vermek beni doğrudan tehlikeye sokmaz. Çünkü kuş bilgi taşır, kaynağı korur. Kaynak korunmazsa, başka kaynak bulamazlar. Kuş sistemine güvenmem ama bu temel kuralı bilirim. Eğer bu adam bir Berbat rakibi ise, durum farklı. Bu durumda bir gangster savaşına alet olurum. İki gangster grubu arasında bilgi taşıyan adam, sonunda iki tarafın da düşmanı olur.</w:t>
      </w:r>
    </w:p>
    <w:p>
      <w:pPr>
        <w:spacing w:after="160" w:line="276" w:lineRule="auto"/>
        <w:jc w:val="both"/>
      </w:pPr>
      <w:r>
        <w:rPr>
          <w:rFonts w:ascii="Georgia" w:hAnsi="Georgia" w:cs="Georgia" w:eastAsia="Georgia"/>
        </w:rPr>
        <w:t>Adamın bir kuş olduğuna karar verdim. Yüzde altmış ihtimalle. Yüzde kırk başka bir şey.</w:t>
      </w:r>
    </w:p>
    <w:p>
      <w:pPr>
        <w:spacing w:after="160" w:line="276" w:lineRule="auto"/>
        <w:jc w:val="both"/>
      </w:pPr>
      <w:r>
        <w:rPr>
          <w:rFonts w:ascii="Georgia" w:hAnsi="Georgia" w:cs="Georgia" w:eastAsia="Georgia"/>
        </w:rPr>
        <w:t xml:space="preserve">Bu yüzde kırk önemli. Yüzde kırk olduğu için doğrudan bilgi vermedim. Şöyle yaptım: dedim ki ben bu Berbat'ı tanırım, az tanırım, çevremde Berbat'ın adamlarıyla aynı masalara oturmuş insanlar var. </w:t>
      </w:r>
      <w:r>
        <w:rPr>
          <w:rFonts w:ascii="Georgia" w:hAnsi="Georgia" w:cs="Georgia" w:eastAsia="Georgia"/>
          <w:i w:val="1"/>
          <w:iCs w:val="1"/>
        </w:rPr>
        <w:t>"Bir şeyler öğreneyim, sana iki gün sonra dönerim,"</w:t>
      </w:r>
      <w:r>
        <w:rPr>
          <w:rFonts w:ascii="Georgia" w:hAnsi="Georgia" w:cs="Georgia" w:eastAsia="Georgia"/>
        </w:rPr>
        <w:t xml:space="preserve"> dedim.</w:t>
      </w:r>
    </w:p>
    <w:p>
      <w:pPr>
        <w:spacing w:after="160" w:line="276" w:lineRule="auto"/>
        <w:jc w:val="both"/>
      </w:pPr>
      <w:r>
        <w:rPr>
          <w:rFonts w:ascii="Georgia" w:hAnsi="Georgia" w:cs="Georgia" w:eastAsia="Georgia"/>
        </w:rPr>
        <w:t xml:space="preserve">Adam başını salladı. </w:t>
      </w:r>
      <w:r>
        <w:rPr>
          <w:rFonts w:ascii="Georgia" w:hAnsi="Georgia" w:cs="Georgia" w:eastAsia="Georgia"/>
          <w:i w:val="1"/>
          <w:iCs w:val="1"/>
        </w:rPr>
        <w:t>"Ne istersin karşılığında?"</w:t>
      </w:r>
    </w:p>
    <w:p>
      <w:pPr>
        <w:spacing w:after="160" w:line="276" w:lineRule="auto"/>
        <w:jc w:val="both"/>
      </w:pPr>
      <w:r>
        <w:rPr>
          <w:rFonts w:ascii="Georgia" w:hAnsi="Georgia" w:cs="Georgia" w:eastAsia="Georgia"/>
        </w:rPr>
        <w:t>Bu soru kritikti. Yanıtım daha kritikti.</w:t>
      </w:r>
    </w:p>
    <w:p>
      <w:pPr>
        <w:spacing w:after="160" w:line="276" w:lineRule="auto"/>
        <w:jc w:val="both"/>
      </w:pPr>
      <w:r>
        <w:rPr>
          <w:rFonts w:ascii="Georgia" w:hAnsi="Georgia" w:cs="Georgia" w:eastAsia="Georgia"/>
          <w:i w:val="1"/>
          <w:iCs w:val="1"/>
        </w:rPr>
        <w:t>"Şimdilik bir şey istemiyorum,"</w:t>
      </w:r>
      <w:r>
        <w:rPr>
          <w:rFonts w:ascii="Georgia" w:hAnsi="Georgia" w:cs="Georgia" w:eastAsia="Georgia"/>
        </w:rPr>
        <w:t xml:space="preserve"> dedim. </w:t>
      </w:r>
      <w:r>
        <w:rPr>
          <w:rFonts w:ascii="Georgia" w:hAnsi="Georgia" w:cs="Georgia" w:eastAsia="Georgia"/>
          <w:i w:val="1"/>
          <w:iCs w:val="1"/>
        </w:rPr>
        <w:t>"Bilgi bende olduğunda fiyatı konuşuruz. Çünkü ne bulacağımı bilmiyorum daha."</w:t>
      </w:r>
    </w:p>
    <w:p>
      <w:pPr>
        <w:spacing w:after="160" w:line="276" w:lineRule="auto"/>
        <w:jc w:val="both"/>
      </w:pPr>
      <w:r>
        <w:rPr>
          <w:rFonts w:ascii="Georgia" w:hAnsi="Georgia" w:cs="Georgia" w:eastAsia="Georgia"/>
        </w:rPr>
        <w:t xml:space="preserve">Adam kabul etti, ki bu da bir işaretti. Para işine bakan profesyonel müşteri </w:t>
      </w:r>
      <w:r>
        <w:rPr>
          <w:rFonts w:ascii="Georgia" w:hAnsi="Georgia" w:cs="Georgia" w:eastAsia="Georgia"/>
          <w:i w:val="1"/>
          <w:iCs w:val="1"/>
        </w:rPr>
        <w:t>"fiyatı şimdi konuşalım"</w:t>
      </w:r>
      <w:r>
        <w:rPr>
          <w:rFonts w:ascii="Georgia" w:hAnsi="Georgia" w:cs="Georgia" w:eastAsia="Georgia"/>
        </w:rPr>
        <w:t xml:space="preserve"> der. Bu adam </w:t>
      </w:r>
      <w:r>
        <w:rPr>
          <w:rFonts w:ascii="Georgia" w:hAnsi="Georgia" w:cs="Georgia" w:eastAsia="Georgia"/>
          <w:i w:val="1"/>
          <w:iCs w:val="1"/>
        </w:rPr>
        <w:t>"sonra konuşuruz"</w:t>
      </w:r>
      <w:r>
        <w:rPr>
          <w:rFonts w:ascii="Georgia" w:hAnsi="Georgia" w:cs="Georgia" w:eastAsia="Georgia"/>
        </w:rPr>
        <w:t xml:space="preserve"> dediği için ya gerçekten esnek bir bütçesi vardı, ya da fiyatı önemsemiyordu, çünkü asıl niyeti farklıydı. Bütçe meselesi olmayan adam çoğu zaman devlettir. Çünkü devlet parayı kendinden vermez, bütçeden verir.</w:t>
      </w:r>
    </w:p>
    <w:p>
      <w:pPr>
        <w:spacing w:after="160" w:line="276" w:lineRule="auto"/>
        <w:jc w:val="both"/>
      </w:pPr>
      <w:r>
        <w:rPr>
          <w:rFonts w:ascii="Georgia" w:hAnsi="Georgia" w:cs="Georgia" w:eastAsia="Georgia"/>
        </w:rPr>
        <w:t>Adam kalktı, gitti.</w:t>
      </w:r>
    </w:p>
    <w:p>
      <w:pPr>
        <w:spacing w:after="160" w:line="276" w:lineRule="auto"/>
        <w:jc w:val="both"/>
      </w:pPr>
      <w:r>
        <w:rPr>
          <w:rFonts w:ascii="Georgia" w:hAnsi="Georgia" w:cs="Georgia" w:eastAsia="Georgia"/>
        </w:rPr>
        <w:t xml:space="preserve">İki gün boyunca dolaştım. Berbat'ın adamlarından üç tanesini biliyordum zaten, ikisi kumar masasında, biri meyhanede. Onlara doğrudan gitmedim, çünkü doğrudan giden adam kendini ele verir. Bunun yerine üçünün çevresindeki diğer adamlara gittim. Bir tütüncü Berbat'ın iki adamına satıyordu, ona oturdum, bir saat sohbet ettim. Hava, kadınlar, kumar. Sonra laf arasında Berbat'ın adamlarından bahsettim, </w:t>
      </w:r>
      <w:r>
        <w:rPr>
          <w:rFonts w:ascii="Georgia" w:hAnsi="Georgia" w:cs="Georgia" w:eastAsia="Georgia"/>
          <w:i w:val="1"/>
          <w:iCs w:val="1"/>
        </w:rPr>
        <w:t>"şu Lukos var ya, geçen gün masada gördüm, çok kaybediyordu,"</w:t>
      </w:r>
      <w:r>
        <w:rPr>
          <w:rFonts w:ascii="Georgia" w:hAnsi="Georgia" w:cs="Georgia" w:eastAsia="Georgia"/>
        </w:rPr>
        <w:t xml:space="preserve"> dedim. Tütüncü güldü, </w:t>
      </w:r>
      <w:r>
        <w:rPr>
          <w:rFonts w:ascii="Georgia" w:hAnsi="Georgia" w:cs="Georgia" w:eastAsia="Georgia"/>
          <w:i w:val="1"/>
          <w:iCs w:val="1"/>
        </w:rPr>
        <w:t>"Lukos hep kaybeder, ama başka şeylerden kazanıyor,"</w:t>
      </w:r>
      <w:r>
        <w:rPr>
          <w:rFonts w:ascii="Georgia" w:hAnsi="Georgia" w:cs="Georgia" w:eastAsia="Georgia"/>
        </w:rPr>
        <w:t xml:space="preserve"> dedi.</w:t>
      </w:r>
    </w:p>
    <w:p>
      <w:pPr>
        <w:spacing w:after="160" w:line="276" w:lineRule="auto"/>
        <w:jc w:val="both"/>
      </w:pPr>
      <w:r>
        <w:rPr>
          <w:rFonts w:ascii="Georgia" w:hAnsi="Georgia" w:cs="Georgia" w:eastAsia="Georgia"/>
        </w:rPr>
        <w:t xml:space="preserve">İşte böyle bir cümleyle bir bilgi açılır. Tütüncü farkında bile değil ne söylediğinin. Bana sadece </w:t>
      </w:r>
      <w:r>
        <w:rPr>
          <w:rFonts w:ascii="Georgia" w:hAnsi="Georgia" w:cs="Georgia" w:eastAsia="Georgia"/>
          <w:i w:val="1"/>
          <w:iCs w:val="1"/>
        </w:rPr>
        <w:t>"Lukos başka şeylerden kazanıyor"</w:t>
      </w:r>
      <w:r>
        <w:rPr>
          <w:rFonts w:ascii="Georgia" w:hAnsi="Georgia" w:cs="Georgia" w:eastAsia="Georgia"/>
        </w:rPr>
        <w:t xml:space="preserve"> dedi, bir kelime, ama bu kelime bir yapının ipucu. Lukos'un başka bir gelir kaynağı var, demek ki grubun bir parçası, demek ki tütüncü bunu biliyor, demek ki tütüncü grubun varlığını biliyor.</w:t>
      </w:r>
    </w:p>
    <w:p>
      <w:pPr>
        <w:spacing w:after="160" w:line="276" w:lineRule="auto"/>
        <w:jc w:val="both"/>
      </w:pPr>
      <w:r>
        <w:rPr>
          <w:rFonts w:ascii="Georgia" w:hAnsi="Georgia" w:cs="Georgia" w:eastAsia="Georgia"/>
        </w:rPr>
        <w:t xml:space="preserve">Tütüncüden ayrıldıktan sonra bir handa kalan bir hizmetçi kadına gittim. Eski bir tanıdığım, birkaç kez yardım etmiştim ona, bana borçluydu hâlâ. Sordum: </w:t>
      </w:r>
      <w:r>
        <w:rPr>
          <w:rFonts w:ascii="Georgia" w:hAnsi="Georgia" w:cs="Georgia" w:eastAsia="Georgia"/>
          <w:i w:val="1"/>
          <w:iCs w:val="1"/>
        </w:rPr>
        <w:t>"Berbat'ın adamları sizin handa kalıyor mu?"</w:t>
      </w:r>
      <w:r>
        <w:rPr>
          <w:rFonts w:ascii="Georgia" w:hAnsi="Georgia" w:cs="Georgia" w:eastAsia="Georgia"/>
        </w:rPr>
        <w:t xml:space="preserve"> Kadın baktı, </w:t>
      </w:r>
      <w:r>
        <w:rPr>
          <w:rFonts w:ascii="Georgia" w:hAnsi="Georgia" w:cs="Georgia" w:eastAsia="Georgia"/>
          <w:i w:val="1"/>
          <w:iCs w:val="1"/>
        </w:rPr>
        <w:t>"bazıları,"</w:t>
      </w:r>
      <w:r>
        <w:rPr>
          <w:rFonts w:ascii="Georgia" w:hAnsi="Georgia" w:cs="Georgia" w:eastAsia="Georgia"/>
        </w:rPr>
        <w:t xml:space="preserve"> dedi. </w:t>
      </w:r>
      <w:r>
        <w:rPr>
          <w:rFonts w:ascii="Georgia" w:hAnsi="Georgia" w:cs="Georgia" w:eastAsia="Georgia"/>
          <w:i w:val="1"/>
          <w:iCs w:val="1"/>
        </w:rPr>
        <w:t>"Hangi günler?"</w:t>
      </w:r>
      <w:r>
        <w:rPr>
          <w:rFonts w:ascii="Georgia" w:hAnsi="Georgia" w:cs="Georgia" w:eastAsia="Georgia"/>
        </w:rPr>
        <w:t xml:space="preserve"> dedim. </w:t>
      </w:r>
      <w:r>
        <w:rPr>
          <w:rFonts w:ascii="Georgia" w:hAnsi="Georgia" w:cs="Georgia" w:eastAsia="Georgia"/>
          <w:i w:val="1"/>
          <w:iCs w:val="1"/>
        </w:rPr>
        <w:t>"Salı ve cuma geceleri,"</w:t>
      </w:r>
      <w:r>
        <w:rPr>
          <w:rFonts w:ascii="Georgia" w:hAnsi="Georgia" w:cs="Georgia" w:eastAsia="Georgia"/>
        </w:rPr>
        <w:t xml:space="preserve"> dedi. </w:t>
      </w:r>
      <w:r>
        <w:rPr>
          <w:rFonts w:ascii="Georgia" w:hAnsi="Georgia" w:cs="Georgia" w:eastAsia="Georgia"/>
          <w:i w:val="1"/>
          <w:iCs w:val="1"/>
        </w:rPr>
        <w:t>"Niye o günler?"</w:t>
      </w:r>
      <w:r>
        <w:rPr>
          <w:rFonts w:ascii="Georgia" w:hAnsi="Georgia" w:cs="Georgia" w:eastAsia="Georgia"/>
        </w:rPr>
        <w:t xml:space="preserve"> dedim. </w:t>
      </w:r>
      <w:r>
        <w:rPr>
          <w:rFonts w:ascii="Georgia" w:hAnsi="Georgia" w:cs="Georgia" w:eastAsia="Georgia"/>
          <w:i w:val="1"/>
          <w:iCs w:val="1"/>
        </w:rPr>
        <w:t>"Pazardan limana yük indiriliyor o günler. Berbat'ın adamları o yüklere bakıyor sanırım."</w:t>
      </w:r>
    </w:p>
    <w:p>
      <w:pPr>
        <w:spacing w:after="160" w:line="276" w:lineRule="auto"/>
        <w:jc w:val="both"/>
      </w:pPr>
      <w:r>
        <w:rPr>
          <w:rFonts w:ascii="Georgia" w:hAnsi="Georgia" w:cs="Georgia" w:eastAsia="Georgia"/>
        </w:rPr>
        <w:t>Bir başka tutamak. Limanın iki günü, salı ve cuma. Liman demek ki Berbat'ın grubunun yeni iş alanı, ki bunu kuş zaten söylemişti. Doğrulamış oldum.</w:t>
      </w:r>
    </w:p>
    <w:p>
      <w:pPr>
        <w:spacing w:after="160" w:line="276" w:lineRule="auto"/>
        <w:jc w:val="both"/>
      </w:pPr>
      <w:r>
        <w:rPr>
          <w:rFonts w:ascii="Georgia" w:hAnsi="Georgia" w:cs="Georgia" w:eastAsia="Georgia"/>
        </w:rPr>
        <w:t xml:space="preserve">Üçüncü gün bir kumarbaza gittim. Bu adam Berbat'ın adamlarıyla aynı masada oturmuştu birkaç gece. Sordum, daha doğrusu sormadım, etrafından konuştum. </w:t>
      </w:r>
      <w:r>
        <w:rPr>
          <w:rFonts w:ascii="Georgia" w:hAnsi="Georgia" w:cs="Georgia" w:eastAsia="Georgia"/>
          <w:i w:val="1"/>
          <w:iCs w:val="1"/>
        </w:rPr>
        <w:t>"Berbat'ın adamlarıyla oturulurmuş, ne tip insanlardır?"</w:t>
      </w:r>
      <w:r>
        <w:rPr>
          <w:rFonts w:ascii="Georgia" w:hAnsi="Georgia" w:cs="Georgia" w:eastAsia="Georgia"/>
        </w:rPr>
        <w:t xml:space="preserve"> dedim. Adam yüzünü buruşturdu, </w:t>
      </w:r>
      <w:r>
        <w:rPr>
          <w:rFonts w:ascii="Georgia" w:hAnsi="Georgia" w:cs="Georgia" w:eastAsia="Georgia"/>
          <w:i w:val="1"/>
          <w:iCs w:val="1"/>
        </w:rPr>
        <w:t>"çok konuşmazlar, çok da kazanmazlar, sadece otururlar."</w:t>
      </w:r>
      <w:r>
        <w:rPr>
          <w:rFonts w:ascii="Georgia" w:hAnsi="Georgia" w:cs="Georgia" w:eastAsia="Georgia"/>
        </w:rPr>
        <w:t xml:space="preserve"> </w:t>
      </w:r>
      <w:r>
        <w:rPr>
          <w:rFonts w:ascii="Georgia" w:hAnsi="Georgia" w:cs="Georgia" w:eastAsia="Georgia"/>
          <w:i w:val="1"/>
          <w:iCs w:val="1"/>
        </w:rPr>
        <w:t>"Niye oturuyorlar peki?"</w:t>
      </w:r>
      <w:r>
        <w:rPr>
          <w:rFonts w:ascii="Georgia" w:hAnsi="Georgia" w:cs="Georgia" w:eastAsia="Georgia"/>
        </w:rPr>
        <w:t xml:space="preserve"> dedim. </w:t>
      </w:r>
      <w:r>
        <w:rPr>
          <w:rFonts w:ascii="Georgia" w:hAnsi="Georgia" w:cs="Georgia" w:eastAsia="Georgia"/>
          <w:i w:val="1"/>
          <w:iCs w:val="1"/>
        </w:rPr>
        <w:t>"Bilmiyorum, ama her cumartesi gecesi Tütüncü Sokak'taki Sarı Kuş hanına geliyorlar. Hep aynı masada otururlar. Berbat da bazen geliyor."</w:t>
      </w:r>
    </w:p>
    <w:p>
      <w:pPr>
        <w:spacing w:after="160" w:line="276" w:lineRule="auto"/>
        <w:jc w:val="both"/>
      </w:pPr>
      <w:r>
        <w:rPr>
          <w:rFonts w:ascii="Georgia" w:hAnsi="Georgia" w:cs="Georgia" w:eastAsia="Georgia"/>
        </w:rPr>
        <w:t xml:space="preserve">İşte. Toplantı yeri buldum. </w:t>
      </w:r>
      <w:r>
        <w:rPr>
          <w:rFonts w:ascii="Georgia" w:hAnsi="Georgia" w:cs="Georgia" w:eastAsia="Georgia"/>
          <w:i w:val="1"/>
          <w:iCs w:val="1"/>
        </w:rPr>
        <w:t>Sarı Kuş</w:t>
      </w:r>
      <w:r>
        <w:rPr>
          <w:rFonts w:ascii="Georgia" w:hAnsi="Georgia" w:cs="Georgia" w:eastAsia="Georgia"/>
        </w:rPr>
        <w:t xml:space="preserve"> hanı, cumartesi geceleri, Tütüncü Sokak. Bütün bunları üç kişiden, doğrudan sormadan, sadece konuşarak öğrendim. Hiçbiri ne söylediğinin farkında değildi.</w:t>
      </w:r>
    </w:p>
    <w:p>
      <w:pPr>
        <w:spacing w:after="160" w:line="276" w:lineRule="auto"/>
        <w:jc w:val="both"/>
      </w:pPr>
      <w:r>
        <w:rPr>
          <w:rFonts w:ascii="Georgia" w:hAnsi="Georgia" w:cs="Georgia" w:eastAsia="Georgia"/>
        </w:rPr>
        <w:t>Adam iki gün sonra geldiği gibi geldi.</w:t>
      </w:r>
    </w:p>
    <w:p>
      <w:pPr>
        <w:spacing w:after="160" w:line="276" w:lineRule="auto"/>
        <w:jc w:val="both"/>
      </w:pPr>
      <w:r>
        <w:rPr>
          <w:rFonts w:ascii="Georgia" w:hAnsi="Georgia" w:cs="Georgia" w:eastAsia="Georgia"/>
          <w:i w:val="1"/>
          <w:iCs w:val="1"/>
        </w:rPr>
        <w:t>"Buldun mu?"</w:t>
      </w:r>
      <w:r>
        <w:rPr>
          <w:rFonts w:ascii="Georgia" w:hAnsi="Georgia" w:cs="Georgia" w:eastAsia="Georgia"/>
        </w:rPr>
        <w:t xml:space="preserve"> dedi.</w:t>
      </w:r>
    </w:p>
    <w:p>
      <w:pPr>
        <w:spacing w:after="160" w:line="276" w:lineRule="auto"/>
        <w:jc w:val="both"/>
      </w:pPr>
      <w:r>
        <w:rPr>
          <w:rFonts w:ascii="Georgia" w:hAnsi="Georgia" w:cs="Georgia" w:eastAsia="Georgia"/>
          <w:i w:val="1"/>
          <w:iCs w:val="1"/>
        </w:rPr>
        <w:t>"Sarı Kuş hanı, Tütüncü Sokak, cumartesi geceleri,"</w:t>
      </w:r>
      <w:r>
        <w:rPr>
          <w:rFonts w:ascii="Georgia" w:hAnsi="Georgia" w:cs="Georgia" w:eastAsia="Georgia"/>
        </w:rPr>
        <w:t xml:space="preserve"> dedim. </w:t>
      </w:r>
      <w:r>
        <w:rPr>
          <w:rFonts w:ascii="Georgia" w:hAnsi="Georgia" w:cs="Georgia" w:eastAsia="Georgia"/>
          <w:i w:val="1"/>
          <w:iCs w:val="1"/>
        </w:rPr>
        <w:t>"Berbat da bazen orada. Adamlarından üç tanesini de tanıyorum, isimlerini de söyleyebilirim. Bir de limanın salı ve cuma gecelerinde Berbat'ın adamları yük indiriyor."</w:t>
      </w:r>
    </w:p>
    <w:p>
      <w:pPr>
        <w:spacing w:after="160" w:line="276" w:lineRule="auto"/>
        <w:jc w:val="both"/>
      </w:pPr>
      <w:r>
        <w:rPr>
          <w:rFonts w:ascii="Georgia" w:hAnsi="Georgia" w:cs="Georgia" w:eastAsia="Georgia"/>
        </w:rPr>
        <w:t xml:space="preserve">Adam başını salladı, yüzünde hiçbir şey değişmedi. Bu da bir işaretti. Profesyonel olmayan müşteri sevinir, gözleri parlar, </w:t>
      </w:r>
      <w:r>
        <w:rPr>
          <w:rFonts w:ascii="Georgia" w:hAnsi="Georgia" w:cs="Georgia" w:eastAsia="Georgia"/>
          <w:i w:val="1"/>
          <w:iCs w:val="1"/>
        </w:rPr>
        <w:t>"ah harika"</w:t>
      </w:r>
      <w:r>
        <w:rPr>
          <w:rFonts w:ascii="Georgia" w:hAnsi="Georgia" w:cs="Georgia" w:eastAsia="Georgia"/>
        </w:rPr>
        <w:t xml:space="preserve"> der. Bu adam sadece başını salladı, bir nota gibi. Demek ki bir rapor yazacaktı.</w:t>
      </w:r>
    </w:p>
    <w:p>
      <w:pPr>
        <w:spacing w:after="160" w:line="276" w:lineRule="auto"/>
        <w:jc w:val="both"/>
      </w:pPr>
      <w:r>
        <w:rPr>
          <w:rFonts w:ascii="Georgia" w:hAnsi="Georgia" w:cs="Georgia" w:eastAsia="Georgia"/>
          <w:i w:val="1"/>
          <w:iCs w:val="1"/>
        </w:rPr>
        <w:t>"Karşılığında ne istersin?"</w:t>
      </w:r>
      <w:r>
        <w:rPr>
          <w:rFonts w:ascii="Georgia" w:hAnsi="Georgia" w:cs="Georgia" w:eastAsia="Georgia"/>
        </w:rPr>
        <w:t xml:space="preserve"> dedi.</w:t>
      </w:r>
    </w:p>
    <w:p>
      <w:pPr>
        <w:spacing w:after="160" w:line="276" w:lineRule="auto"/>
        <w:jc w:val="both"/>
      </w:pPr>
      <w:r>
        <w:rPr>
          <w:rFonts w:ascii="Georgia" w:hAnsi="Georgia" w:cs="Georgia" w:eastAsia="Georgia"/>
        </w:rPr>
        <w:t>Düşündüm. Para istesem yüksek almazdım çünkü bilgi nispeten kolay bulundu, üç kişiyle konuştum, hepsi farkında bile değil. Ama para istesem fakat para almasam, niyetim daha açık olurdu. Çünkü para istemeyen adam başka bir şey istiyor demektir. Başka ne istiyorum?</w:t>
      </w:r>
    </w:p>
    <w:p>
      <w:pPr>
        <w:spacing w:after="160" w:line="276" w:lineRule="auto"/>
        <w:jc w:val="both"/>
      </w:pPr>
      <w:r>
        <w:rPr>
          <w:rFonts w:ascii="Georgia" w:hAnsi="Georgia" w:cs="Georgia" w:eastAsia="Georgia"/>
          <w:i w:val="1"/>
          <w:iCs w:val="1"/>
        </w:rPr>
        <w:t>"Yirmi altın,"</w:t>
      </w:r>
      <w:r>
        <w:rPr>
          <w:rFonts w:ascii="Georgia" w:hAnsi="Georgia" w:cs="Georgia" w:eastAsia="Georgia"/>
        </w:rPr>
        <w:t xml:space="preserve"> dedim. </w:t>
      </w:r>
      <w:r>
        <w:rPr>
          <w:rFonts w:ascii="Georgia" w:hAnsi="Georgia" w:cs="Georgia" w:eastAsia="Georgia"/>
          <w:i w:val="1"/>
          <w:iCs w:val="1"/>
        </w:rPr>
        <w:t>"Ve bir küçük iyilik. İlerde, lazım olduğunda."</w:t>
      </w:r>
    </w:p>
    <w:p>
      <w:pPr>
        <w:spacing w:after="160" w:line="276" w:lineRule="auto"/>
        <w:jc w:val="both"/>
      </w:pPr>
      <w:r>
        <w:rPr>
          <w:rFonts w:ascii="Georgia" w:hAnsi="Georgia" w:cs="Georgia" w:eastAsia="Georgia"/>
        </w:rPr>
        <w:t xml:space="preserve">Adam baktı bana. </w:t>
      </w:r>
      <w:r>
        <w:rPr>
          <w:rFonts w:ascii="Georgia" w:hAnsi="Georgia" w:cs="Georgia" w:eastAsia="Georgia"/>
          <w:i w:val="1"/>
          <w:iCs w:val="1"/>
        </w:rPr>
        <w:t>"İyilik mi?"</w:t>
      </w:r>
    </w:p>
    <w:p>
      <w:pPr>
        <w:spacing w:after="160" w:line="276" w:lineRule="auto"/>
        <w:jc w:val="both"/>
      </w:pPr>
      <w:r>
        <w:rPr>
          <w:rFonts w:ascii="Georgia" w:hAnsi="Georgia" w:cs="Georgia" w:eastAsia="Georgia"/>
          <w:i w:val="1"/>
          <w:iCs w:val="1"/>
        </w:rPr>
        <w:t>"Bir gün başım belaya girerse, sana haber gönderirim. Senin imkânın varsa, küçük bir şey ricam olur. Belki bir mesaj iletmek, belki bir kapıya not bırakmak. Büyük bir şey değil."</w:t>
      </w:r>
    </w:p>
    <w:p>
      <w:pPr>
        <w:spacing w:after="160" w:line="276" w:lineRule="auto"/>
        <w:jc w:val="both"/>
      </w:pPr>
      <w:r>
        <w:rPr>
          <w:rFonts w:ascii="Georgia" w:hAnsi="Georgia" w:cs="Georgia" w:eastAsia="Georgia"/>
        </w:rPr>
        <w:t xml:space="preserve">Adam uzun bir an düşündü. Sonra başını salladı, </w:t>
      </w:r>
      <w:r>
        <w:rPr>
          <w:rFonts w:ascii="Georgia" w:hAnsi="Georgia" w:cs="Georgia" w:eastAsia="Georgia"/>
          <w:i w:val="1"/>
          <w:iCs w:val="1"/>
        </w:rPr>
        <w:t>"olur,"</w:t>
      </w:r>
      <w:r>
        <w:rPr>
          <w:rFonts w:ascii="Georgia" w:hAnsi="Georgia" w:cs="Georgia" w:eastAsia="Georgia"/>
        </w:rPr>
        <w:t xml:space="preserve"> dedi. Cebine elini attı, bir kese çıkardı, içinden tam yirmi altın saydı, masaya bıraktı. Sayıyı önceden hazırlamıştı, bu da bir işaret. Ucuz bütçe değil, hazırlıklı bütçe. Devlet bütçesi.</w:t>
      </w:r>
    </w:p>
    <w:p>
      <w:pPr>
        <w:spacing w:after="160" w:line="276" w:lineRule="auto"/>
        <w:jc w:val="both"/>
      </w:pPr>
      <w:r>
        <w:rPr>
          <w:rFonts w:ascii="Georgia" w:hAnsi="Georgia" w:cs="Georgia" w:eastAsia="Georgia"/>
        </w:rPr>
        <w:t>Kalktı, gitti.</w:t>
      </w:r>
    </w:p>
    <w:p>
      <w:pPr>
        <w:spacing w:after="160" w:line="276" w:lineRule="auto"/>
        <w:jc w:val="both"/>
      </w:pPr>
      <w:r>
        <w:rPr>
          <w:rFonts w:ascii="Georgia" w:hAnsi="Georgia" w:cs="Georgia" w:eastAsia="Georgia"/>
        </w:rPr>
        <w:t>Hikâyenin sonu var.</w:t>
      </w:r>
    </w:p>
    <w:p>
      <w:pPr>
        <w:spacing w:after="160" w:line="276" w:lineRule="auto"/>
        <w:jc w:val="both"/>
      </w:pPr>
      <w:r>
        <w:rPr>
          <w:rFonts w:ascii="Georgia" w:hAnsi="Georgia" w:cs="Georgia" w:eastAsia="Georgia"/>
        </w:rPr>
        <w:t>Üç hafta sonra Florentina'nın kuzey mahallelerinde bir gece yarısı bir kalabalık geldi. Önce sandık ki kavga, ama silahlı askerlerdi, imparatorluğun resmi muhafızları. Sarı Kuş hanını sardılar, içeride o gece tam dokuz adam vardı, sekizi Berbat'ın adamı, biri de Berbat'ın kendisi. Hepsini aldılar. Limanda da o cuma gecesi başka adamlar yakalandı, dokuz veya on tane daha. Berbat'ın grubu, bir gecede çöktü.</w:t>
      </w:r>
    </w:p>
    <w:p>
      <w:pPr>
        <w:spacing w:after="160" w:line="276" w:lineRule="auto"/>
        <w:jc w:val="both"/>
      </w:pPr>
      <w:r>
        <w:rPr>
          <w:rFonts w:ascii="Georgia" w:hAnsi="Georgia" w:cs="Georgia" w:eastAsia="Georgia"/>
        </w:rPr>
        <w:t>Sonraki haftalarda Berbat'ın bütün ticari ağı parça parça çözüldü. Tütüncüler, hizmetçiler, kumarbazlar, hepsi sorgulandı sanırım, ama hiçbiri bana gelmedi. Çünkü kimse bana gelmediği için kimsenin beni bağlama sebebi yoktu. Bilgi üç farklı kanaldan toplanmıştı, hiçbiri benim üzerimden geçmiyordu.</w:t>
      </w:r>
    </w:p>
    <w:p>
      <w:pPr>
        <w:spacing w:after="160" w:line="276" w:lineRule="auto"/>
        <w:jc w:val="both"/>
      </w:pPr>
      <w:r>
        <w:rPr>
          <w:rFonts w:ascii="Georgia" w:hAnsi="Georgia" w:cs="Georgia" w:eastAsia="Georgia"/>
        </w:rPr>
        <w:t xml:space="preserve">Bunu nasıl yaptım? Adama bilgi verirken, hangi kaynaktan aldığımı söylemedim. Sadece </w:t>
      </w:r>
      <w:r>
        <w:rPr>
          <w:rFonts w:ascii="Georgia" w:hAnsi="Georgia" w:cs="Georgia" w:eastAsia="Georgia"/>
          <w:i w:val="1"/>
          <w:iCs w:val="1"/>
        </w:rPr>
        <w:t>"şunu öğrendim"</w:t>
      </w:r>
      <w:r>
        <w:rPr>
          <w:rFonts w:ascii="Georgia" w:hAnsi="Georgia" w:cs="Georgia" w:eastAsia="Georgia"/>
        </w:rPr>
        <w:t xml:space="preserve"> dedim, </w:t>
      </w:r>
      <w:r>
        <w:rPr>
          <w:rFonts w:ascii="Georgia" w:hAnsi="Georgia" w:cs="Georgia" w:eastAsia="Georgia"/>
          <w:i w:val="1"/>
          <w:iCs w:val="1"/>
        </w:rPr>
        <w:t>"şu yer, şu zaman."</w:t>
      </w:r>
      <w:r>
        <w:rPr>
          <w:rFonts w:ascii="Georgia" w:hAnsi="Georgia" w:cs="Georgia" w:eastAsia="Georgia"/>
        </w:rPr>
        <w:t xml:space="preserve"> Adam kaynakları öğrenmek istemedi, çünkü kuşların kuralı budur, kaynağı sormaz. Kuş bilgiyi alır, yukarıya rapor eder, yukarıdaki harekete geçer. Kaynağa zarar gelmesin diye sistem böyle kurulmuş.</w:t>
      </w:r>
    </w:p>
    <w:p>
      <w:pPr>
        <w:spacing w:after="160" w:line="276" w:lineRule="auto"/>
        <w:jc w:val="both"/>
      </w:pPr>
      <w:r>
        <w:rPr>
          <w:rFonts w:ascii="Georgia" w:hAnsi="Georgia" w:cs="Georgia" w:eastAsia="Georgia"/>
        </w:rPr>
        <w:t>İmparatorluk istihbaratının bana ulaştığı tek nokta o bir adamdı. O adam da beni bilmiyordu yeterince. Sadece bir Edu vardı, Üç Anahtar'da takılıyordu, kumar oynuyordu, bilgi alıp veriyordu. Kimliğim, soyadım, asıl ailem, hiçbiri belli değildi. Bu yüzden ne olursa olsun bana bir şey olmazdı.</w:t>
      </w:r>
    </w:p>
    <w:p>
      <w:pPr>
        <w:spacing w:after="160" w:line="276" w:lineRule="auto"/>
        <w:jc w:val="both"/>
      </w:pPr>
      <w:r>
        <w:rPr>
          <w:rFonts w:ascii="Georgia" w:hAnsi="Georgia" w:cs="Georgia" w:eastAsia="Georgia"/>
        </w:rPr>
        <w:t>Bu olaydan öğrendiklerim şunlardır:</w:t>
      </w:r>
    </w:p>
    <w:p>
      <w:pPr>
        <w:spacing w:after="160" w:line="276" w:lineRule="auto"/>
        <w:jc w:val="both"/>
      </w:pPr>
      <w:r>
        <w:rPr>
          <w:rFonts w:ascii="Georgia" w:hAnsi="Georgia" w:cs="Georgia" w:eastAsia="Georgia"/>
          <w:i w:val="1"/>
          <w:iCs w:val="1"/>
        </w:rPr>
        <w:t>Birincisi:</w:t>
      </w:r>
      <w:r>
        <w:rPr>
          <w:rFonts w:ascii="Georgia" w:hAnsi="Georgia" w:cs="Georgia" w:eastAsia="Georgia"/>
        </w:rPr>
        <w:t xml:space="preserve"> Müşterinizin kim olduğunu anlamak, sattığınız bilgi kadar önemlidir. Bazen daha önemli. Çünkü yanlış müşteriye doğru bilgi vermek, doğru müşteriye yanlış bilgi vermekten daha tehlikelidir.</w:t>
      </w:r>
    </w:p>
    <w:p>
      <w:pPr>
        <w:spacing w:after="160" w:line="276" w:lineRule="auto"/>
        <w:jc w:val="both"/>
      </w:pPr>
      <w:r>
        <w:rPr>
          <w:rFonts w:ascii="Georgia" w:hAnsi="Georgia" w:cs="Georgia" w:eastAsia="Georgia"/>
          <w:i w:val="1"/>
          <w:iCs w:val="1"/>
        </w:rPr>
        <w:t>İkincisi:</w:t>
      </w:r>
      <w:r>
        <w:rPr>
          <w:rFonts w:ascii="Georgia" w:hAnsi="Georgia" w:cs="Georgia" w:eastAsia="Georgia"/>
        </w:rPr>
        <w:t xml:space="preserve"> Bilgiyi parça parça toplayın, bütününü asla bir kişiden almayın. Bir kişiden tam bilgi almak, hem o kişiyi sizinle bağlar, hem sizin de tek noktaya dayanmanıza neden olur. Üç farklı kaynaktan üçer parça alın, kendiniz birleştirin. O zaman bilgi </w:t>
      </w:r>
      <w:r>
        <w:rPr>
          <w:rFonts w:ascii="Georgia" w:hAnsi="Georgia" w:cs="Georgia" w:eastAsia="Georgia"/>
          <w:i w:val="1"/>
          <w:iCs w:val="1"/>
        </w:rPr>
        <w:t>sizin</w:t>
      </w:r>
      <w:r>
        <w:rPr>
          <w:rFonts w:ascii="Georgia" w:hAnsi="Georgia" w:cs="Georgia" w:eastAsia="Georgia"/>
        </w:rPr>
        <w:t xml:space="preserve"> bilginiz olur, başkasının değil.</w:t>
      </w:r>
    </w:p>
    <w:p>
      <w:pPr>
        <w:spacing w:after="160" w:line="276" w:lineRule="auto"/>
        <w:jc w:val="both"/>
      </w:pPr>
      <w:r>
        <w:rPr>
          <w:rFonts w:ascii="Georgia" w:hAnsi="Georgia" w:cs="Georgia" w:eastAsia="Georgia"/>
          <w:i w:val="1"/>
          <w:iCs w:val="1"/>
        </w:rPr>
        <w:t>Üçüncüsü:</w:t>
      </w:r>
      <w:r>
        <w:rPr>
          <w:rFonts w:ascii="Georgia" w:hAnsi="Georgia" w:cs="Georgia" w:eastAsia="Georgia"/>
        </w:rPr>
        <w:t xml:space="preserve"> Kaynaklarınızı koruyun. Bir kaynağı yakarsanız, o kaynağı bir daha kullanamazsınız ve diğerleri de size güvenmemeye başlar. Tütüncü, hizmetçi, kumarbaz, hiçbiri benim onlardan bilgi aldığını bilmiyor. Hâlâ aynı sokakta, aynı handa, aynı masada oturuyorlar. Onlar benim sermayemdir, kibarca kullanılır.</w:t>
      </w:r>
    </w:p>
    <w:p>
      <w:pPr>
        <w:spacing w:after="160" w:line="276" w:lineRule="auto"/>
        <w:jc w:val="both"/>
      </w:pPr>
      <w:r>
        <w:rPr>
          <w:rFonts w:ascii="Georgia" w:hAnsi="Georgia" w:cs="Georgia" w:eastAsia="Georgia"/>
          <w:i w:val="1"/>
          <w:iCs w:val="1"/>
        </w:rPr>
        <w:t>Dördüncüsü:</w:t>
      </w:r>
      <w:r>
        <w:rPr>
          <w:rFonts w:ascii="Georgia" w:hAnsi="Georgia" w:cs="Georgia" w:eastAsia="Georgia"/>
        </w:rPr>
        <w:t xml:space="preserve"> Para her zaman bilgiden değerli değildir. Bazen bir iyilik borcu, bir bağlantı, bir gelecek anlaşması daha değerlidir. O adam beni bir keresinde küçük bir işten kurtardı, bunu ben de bekliyordum, gerçekten geldi. Yirmi altını çoktan unutmuştum ama o iyiliği unutmadım.</w:t>
      </w:r>
    </w:p>
    <w:p>
      <w:pPr>
        <w:spacing w:after="160" w:line="276" w:lineRule="auto"/>
        <w:jc w:val="both"/>
      </w:pPr>
      <w:r>
        <w:rPr>
          <w:rFonts w:ascii="Georgia" w:hAnsi="Georgia" w:cs="Georgia" w:eastAsia="Georgia"/>
          <w:i w:val="1"/>
          <w:iCs w:val="1"/>
        </w:rPr>
        <w:t>Beşincisi:</w:t>
      </w:r>
      <w:r>
        <w:rPr>
          <w:rFonts w:ascii="Georgia" w:hAnsi="Georgia" w:cs="Georgia" w:eastAsia="Georgia"/>
        </w:rPr>
        <w:t xml:space="preserve"> Mütevatir bilgiye güvenmeyin. </w:t>
      </w:r>
      <w:r>
        <w:rPr>
          <w:rFonts w:ascii="Georgia" w:hAnsi="Georgia" w:cs="Georgia" w:eastAsia="Georgia"/>
          <w:i w:val="1"/>
          <w:iCs w:val="1"/>
        </w:rPr>
        <w:t>"Sarı Kuş'ta Berbat var"</w:t>
      </w:r>
      <w:r>
        <w:rPr>
          <w:rFonts w:ascii="Georgia" w:hAnsi="Georgia" w:cs="Georgia" w:eastAsia="Georgia"/>
        </w:rPr>
        <w:t xml:space="preserve"> diyen üç kişiden duydum. </w:t>
      </w:r>
      <w:r>
        <w:rPr>
          <w:rFonts w:ascii="Georgia" w:hAnsi="Georgia" w:cs="Georgia" w:eastAsia="Georgia"/>
          <w:i w:val="1"/>
          <w:iCs w:val="1"/>
        </w:rPr>
        <w:t>"Limana yük geliyor"</w:t>
      </w:r>
      <w:r>
        <w:rPr>
          <w:rFonts w:ascii="Georgia" w:hAnsi="Georgia" w:cs="Georgia" w:eastAsia="Georgia"/>
        </w:rPr>
        <w:t xml:space="preserve"> diyen iki kişiden duydum. </w:t>
      </w:r>
      <w:r>
        <w:rPr>
          <w:rFonts w:ascii="Georgia" w:hAnsi="Georgia" w:cs="Georgia" w:eastAsia="Georgia"/>
          <w:i w:val="1"/>
          <w:iCs w:val="1"/>
        </w:rPr>
        <w:t>"Lukos başka şeylerden kazanıyor"</w:t>
      </w:r>
      <w:r>
        <w:rPr>
          <w:rFonts w:ascii="Georgia" w:hAnsi="Georgia" w:cs="Georgia" w:eastAsia="Georgia"/>
        </w:rPr>
        <w:t xml:space="preserve"> diyen bir kişiden duydum. En değerli bilgi ilk kişiden geldi, çünkü o bilgi henüz mütevatir değildi, kapalıydı, sadece o tütüncü ağzından kaçırdı. Mütevatir olan zaten dolaşan bilgidir, herkesin bildiği. Asıl değerli olan az kişinin bildiği, az kişinin de farkında olmadan söylediği. Bilgiyi alırken bunu hatırlayın.</w:t>
      </w:r>
    </w:p>
    <w:p>
      <w:pPr>
        <w:spacing w:after="160" w:line="276" w:lineRule="auto"/>
        <w:jc w:val="both"/>
      </w:pPr>
      <w:r>
        <w:rPr>
          <w:rFonts w:ascii="Georgia" w:hAnsi="Georgia" w:cs="Georgia" w:eastAsia="Georgia"/>
          <w:i w:val="1"/>
          <w:iCs w:val="1"/>
        </w:rPr>
        <w:t>Altıncısı:</w:t>
      </w:r>
      <w:r>
        <w:rPr>
          <w:rFonts w:ascii="Georgia" w:hAnsi="Georgia" w:cs="Georgia" w:eastAsia="Georgia"/>
        </w:rPr>
        <w:t xml:space="preserve"> Aktardığınız bilginin sonuçlarını üstlenmeniz gerekir. Berbat'ın grubu çöktü, dokuz adam tutuklandı, bazıları idam edildi sanırım, bilmiyorum. Bunun benim üzerimdeki ahlaki yükünü hissetmedim mi? Az çok, evet. Ama Berbat'ın grubunun şehirde ne yaptığını da biliyordum, masum bir grup değildi. Bilgiyi taşıdım, hesaplaştığım şey insanların ölümü değil, bir yapı oldu. Yine de bunu hafife almıyorum. Bir gün ben de bir yapının çökmesine sebep olabilirim ki o yapı benimkidir. O zaman da aynı oyunun başka tarafında olurum. Bu oyun böyledir.</w:t>
      </w:r>
    </w:p>
    <w:p>
      <w:pPr>
        <w:spacing w:after="160" w:line="276" w:lineRule="auto"/>
        <w:jc w:val="both"/>
      </w:pPr>
      <w:r>
        <w:rPr>
          <w:rFonts w:ascii="Georgia" w:hAnsi="Georgia" w:cs="Georgia" w:eastAsia="Georgia"/>
        </w:rPr>
        <w:t>Bilgi tüccarlığı bir denge sanatıdır. Çok satarsanız değeriniz düşer, çok az satarsanız unutulursunuz. Yanlış kişiye satarsanız ölürsünüz, doğru kişiye az fiyatla satarsanız kazıklanırsınız. Bilgi aldığınızda da aynı denge işler. Hep şunu sorun: bu bilginin değeri kaçtır, bunu söyleyen niye söylüyor, ne kadar para alıyorsa, niye o kadar alıyor.</w:t>
      </w:r>
    </w:p>
    <w:p>
      <w:pPr>
        <w:spacing w:after="160" w:line="276" w:lineRule="auto"/>
        <w:jc w:val="both"/>
      </w:pPr>
      <w:r>
        <w:rPr>
          <w:rFonts w:ascii="Georgia" w:hAnsi="Georgia" w:cs="Georgia" w:eastAsia="Georgia"/>
        </w:rPr>
        <w:t>Yıllar geçtikçe bu sorular refleks olur. Edu için artık reflekstir. Bir adam bana laf attığında ben içimden hesap yapıyorum, çoğu zaman farkında olmadan. Bu hesap beni bir kere bir hapishaneden kurtardı, bir kere bir bıçaktan, bir kere bir kadın yüzünden çıkacak büyük bir kavgadan. Bu hesap olmadan yaşanmaz arka sokaklarda. Yaşanır da uzun yaşanmaz.</w:t>
      </w:r>
    </w:p>
    <w:p>
      <w:pPr>
        <w:spacing w:after="160" w:line="276" w:lineRule="auto"/>
        <w:jc w:val="both"/>
      </w:pPr>
      <w:r>
        <w:rPr>
          <w:rFonts w:ascii="Georgia" w:hAnsi="Georgia" w:cs="Georgia" w:eastAsia="Georgia"/>
        </w:rPr>
        <w:t>Bu kitabın özetini birisi sorsa, şunu derdim: arka sokakta yaşamak isteyen adam, gözünü açık tutmalı, kulağını her yere uzatmalı, ağzını kapalı tutmalı. Üçü de aynı anda. Bunu yapan adam uzun yaşar. Bunu yapamayan adam genç ölür.</w:t>
      </w:r>
    </w:p>
    <w:p>
      <w:pPr>
        <w:spacing w:after="160" w:line="276" w:lineRule="auto"/>
        <w:jc w:val="both"/>
      </w:pPr>
      <w:r>
        <w:rPr>
          <w:rFonts w:ascii="Georgia" w:hAnsi="Georgia" w:cs="Georgia" w:eastAsia="Georgia"/>
        </w:rPr>
        <w:t>Edu hâlâ yaşıyor. Hâlâ Florentina'da. Hâlâ aynı masalarda, aynı meyhanelerde, aynı hanlarda. Bu kitabı yazıyor çünkü sıkıldı, başta öyle söyledim, ama yazarken bir şeyler düşündüm, kendime baktım, kendimi gördüm. Beğendim mi, bilmiyorum. Önemli mi, bilmiyorum.</w:t>
      </w:r>
    </w:p>
    <w:p>
      <w:pPr>
        <w:spacing w:after="160" w:line="276" w:lineRule="auto"/>
        <w:jc w:val="both"/>
      </w:pPr>
      <w:r>
        <w:rPr>
          <w:rFonts w:ascii="Georgia" w:hAnsi="Georgia" w:cs="Georgia" w:eastAsia="Georgia"/>
        </w:rPr>
        <w:t>Önemli olan şu: nefes alıyorum. Yarın da alacağım büyük ihtimalle. Sonraki gün, kim bilir. Bu kitap sizden önce geldiyse, biri bu kitabı yazdığım için saklamıştır, ya da biri bu kitabı sürdürdüğüm için satın almıştır. İkisi de mümkün. Üçüncü ihtimal, ki en muhtemel olanı, biri bu kitabı çöpe atmıştır ve siz buldunuz. Hepsi olur. Hepsi gelir gider.</w:t>
      </w:r>
    </w:p>
    <w:p>
      <w:pPr>
        <w:spacing w:after="160" w:line="276" w:lineRule="auto"/>
        <w:jc w:val="both"/>
      </w:pPr>
      <w:r>
        <w:rPr>
          <w:rFonts w:ascii="Georgia" w:hAnsi="Georgia" w:cs="Georgia" w:eastAsia="Georgia"/>
        </w:rPr>
        <w:t>Hayat da öyle.</w:t>
      </w:r>
    </w:p>
    <w:p>
      <w:pPr>
        <w:spacing w:after="160" w:line="276" w:lineRule="auto"/>
        <w:jc w:val="both"/>
      </w:pPr>
      <w:r>
        <w:rPr>
          <w:rFonts w:ascii="Georgia" w:hAnsi="Georgia" w:cs="Georgia" w:eastAsia="Georgia"/>
          <w:b w:val="1"/>
          <w:bCs w:val="1"/>
        </w:rPr>
        <w:t>SON</w:t>
      </w:r>
    </w:p>
    <w:sectPr w:rsidR="00FC693F" w:rsidRPr="0006063C" w:rsidSect="00034616">
      <w:footerReference w:type="default" r:id="rId9"/>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 PAGE ">
      <w:r>
        <w:rPr>
          <w:rFonts w:ascii="Georgia" w:hAnsi="Georgia" w:cs="Georgia" w:eastAsia="Georgia"/>
          <w:color w:val="6E5A38"/>
          <w:sz w:val="18"/>
          <w:szCs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Georgia" w:hAnsi="Georgia" w:cs="Georgia" w:eastAsia="Georg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hAnsi="Georgia" w:cs="Georgia" w:eastAsia="Georgia"/>
        <w:sz w:val="22"/>
        <w:szCs w:val="22"/>
        <w:lang w:val="tr-TR" w:eastAsia="tr-TR" w:bidi="ar-SA"/>
      </w:rPr>
    </w:rPrDefault>
    <w:pPrDefault>
      <w:pPr>
        <w:spacing w:after="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Georgia" w:hAnsi="Georgia" w:cs="Georgia" w:eastAsia="Georgia"/>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val="1"/>
      <w:keepLines w:val="1"/>
      <w:spacing w:before="360" w:after="200" w:line="240" w:lineRule="auto"/>
      <w:outlineLvl w:val="0"/>
    </w:pPr>
    <w:rPr>
      <w:rFonts w:ascii="Georgia" w:hAnsi="Georgia" w:cs="Georgia" w:eastAsia="Georgia"/>
      <w:b w:val="1"/>
      <w:bCs w:val="1"/>
      <w:color w:val="5B4A2E"/>
      <w:sz w:val="32"/>
      <w:szCs w:val="32"/>
    </w:rPr>
  </w:style>
  <w:style w:type="paragraph" w:styleId="Heading2">
    <w:name w:val="heading 2"/>
    <w:basedOn w:val="Normal"/>
    <w:next w:val="Normal"/>
    <w:uiPriority w:val="9"/>
    <w:unhideWhenUsed/>
    <w:qFormat/>
    <w:rsid w:val="00FC693F"/>
    <w:pPr>
      <w:keepNext w:val="1"/>
      <w:keepLines w:val="1"/>
      <w:spacing w:before="240" w:after="140" w:line="240" w:lineRule="auto"/>
      <w:outlineLvl w:val="1"/>
    </w:pPr>
    <w:rPr>
      <w:rFonts w:ascii="Georgia" w:hAnsi="Georgia" w:cs="Georgia" w:eastAsia="Georgia"/>
      <w:b w:val="1"/>
      <w:bCs w:val="1"/>
      <w:color w:val="6E5A38"/>
      <w:sz w:val="26"/>
      <w:szCs w:val="26"/>
    </w:rPr>
  </w:style>
  <w:style w:type="paragraph" w:styleId="Heading3">
    <w:name w:val="heading 3"/>
    <w:basedOn w:val="Normal"/>
    <w:next w:val="Normal"/>
    <w:uiPriority w:val="9"/>
    <w:unhideWhenUsed/>
    <w:qFormat/>
    <w:rsid w:val="00FC693F"/>
    <w:pPr>
      <w:keepNext w:val="1"/>
      <w:keepLines w:val="1"/>
      <w:spacing w:before="200" w:after="100" w:line="240" w:lineRule="auto"/>
      <w:outlineLvl w:val="2"/>
    </w:pPr>
    <w:rPr>
      <w:rFonts w:ascii="Georgia" w:hAnsi="Georgia" w:cs="Georgia" w:eastAsia="Georgia"/>
      <w:b w:val="1"/>
      <w:bCs w:val="1"/>
      <w:i w:val="1"/>
      <w:iCs w:val="1"/>
      <w:color w:val="6E5A38"/>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Edu’Nun Ki̇tabi</dc:title>
  <dc:subject>Çalışma başlığı</dc:subject>
  <dc:creator>Carya Evreni</dc:creator>
  <cp:keywords/>
  <dc:description/>
  <cp:lastModifiedBy/>
  <cp:revision>1</cp:revision>
  <dcterms:created xsi:type="dcterms:W3CDTF">2013-12-23T23:15:00Z</dcterms:created>
  <dcterms:modified xsi:type="dcterms:W3CDTF">2013-12-23T23:15:00Z</dcterms:modified>
  <cp:category/>
  <dc:language>tr-TR</dc:language>
</cp:coreProperties>
</file>