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line="240" w:lineRule="auto"/>
        <w:jc w:val="center"/>
      </w:pPr>
      <w:r>
        <w:rPr>
          <w:rFonts w:ascii="Georgia" w:hAnsi="Georgia" w:cs="Georgia" w:eastAsia="Georgia"/>
          <w:b w:val="1"/>
          <w:bCs w:val="1"/>
          <w:sz w:val="52"/>
          <w:szCs w:val="52"/>
        </w:rPr>
        <w:t>CARYA TARİHİ</w:t>
      </w:r>
    </w:p>
    <w:p>
      <w:pPr>
        <w:spacing w:after="80" w:line="240" w:lineRule="auto"/>
        <w:jc w:val="center"/>
      </w:pPr>
      <w:r>
        <w:rPr>
          <w:rFonts w:ascii="Georgia" w:hAnsi="Georgia" w:cs="Georgia" w:eastAsia="Georgia"/>
          <w:i w:val="1"/>
          <w:iCs w:val="1"/>
          <w:sz w:val="28"/>
          <w:szCs w:val="28"/>
        </w:rPr>
        <w:t>Başlangıçtan Arcan’ın Yükselişine</w:t>
      </w:r>
    </w:p>
    <w:p>
      <w:pPr>
        <w:pBdr>
          <w:bottom w:val="single" w:sz="6" w:space="8" w:color="5B4A2E"/>
        </w:pBdr>
        <w:spacing w:after="1400" w:line="240" w:lineRule="auto"/>
        <w:jc w:val="center"/>
      </w:pPr>
    </w:p>
    <w:p>
      <w:pPr>
        <w:sectPr>
          <w:pgSz w:w="11909" w:h="16834"/>
          <w:pgMar w:top="1440" w:right="1440" w:bottom="1440" w:left="1440" w:header="720" w:footer="720" w:gutter="0"/>
          <w:cols w:space="720"/>
          <w:docGrid w:linePitch="360"/>
        </w:sectPr>
      </w:pPr>
    </w:p>
    <w:p>
      <w:pPr>
        <w:pStyle w:val="Heading1"/>
        <w:keepNext w:val="1"/>
        <w:keepLines w:val="1"/>
        <w:spacing w:before="360" w:after="200" w:line="240" w:lineRule="auto"/>
      </w:pPr>
      <w:r>
        <w:rPr>
          <w:rFonts w:ascii="Georgia" w:hAnsi="Georgia" w:cs="Georgia" w:eastAsia="Georgia"/>
          <w:b w:val="1"/>
          <w:bCs w:val="1"/>
          <w:color w:val="5B4A2E"/>
          <w:sz w:val="32"/>
          <w:szCs w:val="32"/>
        </w:rPr>
        <w:t>Başlangıç</w:t>
      </w:r>
    </w:p>
    <w:p>
      <w:pPr>
        <w:spacing w:after="160" w:line="276" w:lineRule="auto"/>
        <w:jc w:val="both"/>
      </w:pPr>
      <w:r>
        <w:rPr>
          <w:rFonts w:ascii="Georgia" w:hAnsi="Georgia" w:cs="Georgia" w:eastAsia="Georgia"/>
        </w:rPr>
        <w:t>Başlangıçta üç vardı: Rahsan, Chuntea ve Rakash. Ruhlar Nehri'nin bir yerinde durdular ve birbirlerine baktılar. Rahsan sordu: "Nasıl olacak?" Chuntea sordu: "Nasıl sürecek?" Rakash en son sordu: "Nasıl bitecek?" Kimse cevap vermedi. Ama üçü de biliyordu: cevap, yapılacak şeyin içinde saklıydı.</w:t>
      </w:r>
    </w:p>
    <w:p>
      <w:pPr>
        <w:spacing w:after="160" w:line="276" w:lineRule="auto"/>
        <w:jc w:val="both"/>
      </w:pPr>
      <w:r>
        <w:rPr>
          <w:rFonts w:ascii="Georgia" w:hAnsi="Georgia" w:cs="Georgia" w:eastAsia="Georgia"/>
        </w:rPr>
        <w:t>Önce Carya'yı yarattılar; yuvarlak, kapalı, kendi içinde tam. Sonra önüne Güneş'i koydular ki aydınlansın. Ardından Chuntea, Ay'ı yerleştirdi ki güzel görünsün. Ve her büyük cismin içinde, zamanla, bir ruh uyandı: Güneş'te Solana, Ay'da Lunara, Carya'nın kalbinde Viridia. Durak hazırdı. Nehir akıyordu.</w:t>
      </w:r>
    </w:p>
    <w:p>
      <w:pPr>
        <w:spacing w:after="160" w:line="276" w:lineRule="auto"/>
        <w:jc w:val="both"/>
      </w:pPr>
      <w:r>
        <w:rPr>
          <w:rFonts w:ascii="Georgia" w:hAnsi="Georgia" w:cs="Georgia" w:eastAsia="Georgia"/>
        </w:rPr>
        <w:t>Kurdukları şeyin altında baştan beri başka bir şey daha vardı. Büyünün aktığı ince bir örgü; ne yaratılmış ne yerleştirilmiş, yalnızca orada duran. Üçü de gördü, üçü de dokundu, hiçbiri üzerinde oyalanmadı. Çünkü tanrı gücünü ağdan almaz, kendi kutsal kaynağından çeker. Ağ onlar için düzeltilebilir ama üstünde durulmaya değmez bir ayrıntıydı. Bu ilgisizlik çağlar boyu sürdü.</w:t>
      </w:r>
    </w:p>
    <w:p>
      <w:pPr>
        <w:spacing w:after="160" w:line="276" w:lineRule="auto"/>
        <w:jc w:val="both"/>
      </w:pPr>
      <w:r>
        <w:rPr>
          <w:rFonts w:ascii="Georgia" w:hAnsi="Georgia" w:cs="Georgia" w:eastAsia="Georgia"/>
        </w:rPr>
        <w:t>Herkesten önce Nehrin yukarı kısmından Tiamat geldi. Durdu, baktı ve kabul etti. İlk anlaşma böyle yapıldı: Tiamat çocuklarını bu topraklarda büyütecekti ve bu hakkı başkasıyla paylaşmayacaktı.</w:t>
      </w:r>
    </w:p>
    <w:p>
      <w:pPr>
        <w:spacing w:after="160" w:line="276" w:lineRule="auto"/>
        <w:jc w:val="both"/>
      </w:pPr>
      <w:r>
        <w:rPr>
          <w:rFonts w:ascii="Georgia" w:hAnsi="Georgia" w:cs="Georgia" w:eastAsia="Georgia"/>
        </w:rPr>
        <w:t>Fakat Nehrin alt kısmından da gelenler oldu. Alarath ile Amarath yan yana, ardından Asuryani, Morad, Gork ve Morg, en sonda Likan; birer birer geldiler ve birer birer Rahsan'dan izin istediler. Rahsan her birine "evet" dedi. Kimi bunu cömertlik saydı, kimi merak. Verilen iki sözün aynı toprağın üstünde durduğunu ise o gün kimse yüksek sesle söylemedi.</w:t>
      </w:r>
    </w:p>
    <w:p>
      <w:pPr>
        <w:spacing w:after="160" w:line="276" w:lineRule="auto"/>
        <w:jc w:val="both"/>
      </w:pPr>
      <w:r>
        <w:rPr>
          <w:rFonts w:ascii="Georgia" w:hAnsi="Georgia" w:cs="Georgia" w:eastAsia="Georgia"/>
        </w:rPr>
        <w:t>Bütün bunlar yaşanırken kimsenin fark etmediği bir şey oldu. Vilgax adında biri Carya'ya sızdı. Yerin çok altına indi, tohumlarını sessizce yerleştirdi ve bekledi. Onun hakkında bilinen çok azdır; bilinen az şey ise çoğunlukla söylenmez.</w:t>
      </w:r>
    </w:p>
    <w:p>
      <w:pPr>
        <w:pStyle w:val="Heading1"/>
        <w:keepNext w:val="1"/>
        <w:keepLines w:val="1"/>
        <w:spacing w:before="360" w:after="200" w:line="240" w:lineRule="auto"/>
      </w:pPr>
      <w:r>
        <w:rPr>
          <w:rFonts w:ascii="Georgia" w:hAnsi="Georgia" w:cs="Georgia" w:eastAsia="Georgia"/>
          <w:b w:val="1"/>
          <w:bCs w:val="1"/>
          <w:color w:val="5B4A2E"/>
          <w:sz w:val="32"/>
          <w:szCs w:val="32"/>
        </w:rPr>
        <w:t>Ateş Savaşı</w:t>
      </w:r>
    </w:p>
    <w:p>
      <w:pPr>
        <w:spacing w:after="160" w:line="276" w:lineRule="auto"/>
        <w:jc w:val="both"/>
      </w:pPr>
      <w:r>
        <w:rPr>
          <w:rFonts w:ascii="Georgia" w:hAnsi="Georgia" w:cs="Georgia" w:eastAsia="Georgia"/>
        </w:rPr>
        <w:t>Ateş Savaşı, Tiamat ile İlericiler Tapınağı arasında gerçekleşen ilk büyük ilahi çatışmadır. Nehrin aşağısından gelenler birer birer Carya'ya yerleşip kendi çocuklarını yetiştirmeye başlayınca Tiamat, kendisine verilen sözün çiğnendiğini ilan etti. Anlaşmanın bozulduğunu, bu toprakların artık kendisinin olmadığını, tek hak sahibinin hâlâ kendisi olduğunu söyledi. Söz dinlemediler. Bunun üzerine savaş açtı. Rahsan, Chuntea ve Rakash bu savaşa katılmadı; ilk anlaşmayı yapan taraf olarak elleri kolları bağlıydı ve verdikleri söz onları savaşın dışında tuttu. Çoğu inanan bu tavrı, ilk anlaşmanın artık fiilen geçersiz hale geldiğinin işareti saymıştır.</w:t>
      </w:r>
    </w:p>
    <w:p>
      <w:pPr>
        <w:spacing w:after="160" w:line="276" w:lineRule="auto"/>
        <w:jc w:val="both"/>
      </w:pPr>
      <w:r>
        <w:rPr>
          <w:rFonts w:ascii="Georgia" w:hAnsi="Georgia" w:cs="Georgia" w:eastAsia="Georgia"/>
        </w:rPr>
        <w:t>Savaşın ön saflarında Amarath, Gork, Morg, Morad ve Asuryani yer aldı. Alarath ile Likan doğrudan çarpışmak yerine geriden destek sağladı. Ancak Likan'ın savaş boyunca farklı stratejik noktalarda beklemesi, diğer tanrılar tarafından temkinli bir hazırlık değil, korkaklık ya da kaçış olarak görüldü. Kendince bir tedbir almış, bunu kimseyle paylaşmamıştı. Diğerleri buna tembellik dedi, bazıları ihanet. Bu durum, savaş sonrasında onun Tapınak'tan dışlanmasına ve lanetlenmesine giden yolun başlangıcı oldu.</w:t>
      </w:r>
    </w:p>
    <w:p>
      <w:pPr>
        <w:spacing w:after="160" w:line="276" w:lineRule="auto"/>
        <w:jc w:val="both"/>
      </w:pPr>
      <w:r>
        <w:rPr>
          <w:rFonts w:ascii="Georgia" w:hAnsi="Georgia" w:cs="Georgia" w:eastAsia="Georgia"/>
        </w:rPr>
        <w:t>Savaşın en yıkıcı anında Tiamat, Asuryani'ye korkunç bir darbe indirdi ve onu yok oluşun eşiğine sürükledi. Alarath'ın son anda uzattığı güç sayesinde Asuryani bütünüyle ölmek yerine kendi özünü evrenin farklı noktalarına savurarak altı parçaya bölündü. Böylece Cegorah, Isha, Moraihag, Caine, Liliath ve Loth doğdu. Altı parça, altı ayrı varlık; bir bütünün dağılmış yankısı. Aynı savaşta Amarath, Gork, Morg ve Morad da ağır yaralar aldı, fakat geri çekilmedi. Uzun ve yıpratıcı çarpışmaların ardından Tiamat öldürülemedi, ancak sonunda zincire vurularak durduruldu. Ne öldürülebildi ne de serbest bırakıldı, yalnızca durduruldu. Rakash ise savaş boyunca durmaksızın çalıştı; düşenleri tek tek aldı, her birini güvenle Ruhlar Nehri'ne bıraktı. Durak, bu kez gerçekten kurulmuştu.</w:t>
      </w:r>
    </w:p>
    <w:p>
      <w:pPr>
        <w:spacing w:after="160" w:line="276" w:lineRule="auto"/>
        <w:jc w:val="both"/>
      </w:pPr>
      <w:r>
        <w:rPr>
          <w:rFonts w:ascii="Georgia" w:hAnsi="Georgia" w:cs="Georgia" w:eastAsia="Georgia"/>
        </w:rPr>
        <w:t>Tiamat'ı gözetmekle Viridia görevlendirildi. Viridia'nın Tiamat'a ne zaman âşık olduğu kesin bilinmez; kimileri bu bağın tutsaklıktan önce başladığını, kimileri ise tutsaklık günlerinde doğduğunu söyler. Her hâlükârda Viridia, Tiamat'ı serbest bırakmayacak kadar akıllı, ondan tümüyle kopamayacak kadar da bağlı kalmıştır. Bu birliktelikten doğan tek çocuk Praxaclass'tır; hem doğanın canlılığını hem de kadim egemenliğin gururunu kanında taşır. Babasının zincirleri ve anasının bekçiliği onu ömrü boyunca huzursuz etti. Gördükleri onu sık sık Tiamat'ın tarafına itti, ama o tarafa geçmeyi de hiçbir zaman istemedi. Bu yüzden çoğu zaman pasif kaldı, karışmadı, uzaktan izledi. Zamanla ilgisini büyünün aktığı ağa verdi; Loth henüz sadıkken ikisi birlikte bu örgüyü düzenler oldu. Ejderhaların ve elflerin büyüyle bu kadar derin bir bağ kurması, o düzenlemenin bugüne kalan izidir.</w:t>
      </w:r>
    </w:p>
    <w:p>
      <w:pPr>
        <w:spacing w:after="160" w:line="276" w:lineRule="auto"/>
        <w:jc w:val="both"/>
      </w:pPr>
      <w:r>
        <w:rPr>
          <w:rFonts w:ascii="Georgia" w:hAnsi="Georgia" w:cs="Georgia" w:eastAsia="Georgia"/>
        </w:rPr>
        <w:t>Viridia ise yıllar içinde geri çekildi ve sonunda gözden kayboldu. Doğanın dengesi ile Tiamat'ın bekçiliği aynı anda taşınabilecek iki yük değildi; bu yüzden kendinden suretler bıraktı. Bunlar tam anlamıyla çocukları sayılmaz; ona bir yönden bağlı, bir yönden kopuk, çoğu zaman dengesiz varlıklardır. Küçük olanları ormanlara, nehirlere, dağ geçitlerine sindi ve bugün doğa ruhları olarak bilinir. Bir kısmı ise kendilerine inanıp ibadet edenlerin kudreti ölçüsünde büyüdü. Bunların en önemli ikisi Greatwolf ile Kraken'dir; ikisi de neredeyse tanrı kudretine ulaşmış, avatarları doğrudan Carya'nın içinde bulunabilir hale gelmiş, tanrılar katında da kendi yansımaları oluşmuştur. Greatwolf kara geçitlerinin, avın, mevsimin ve iz sürmenin sabırlı bekçisidir. Kraken ise deniz geçitlerini tutar; onda düzenli bir doğa bilgeliğinden çok, kökeni meçhul büyük bir gücün hâlâ yankılanan huzursuzluğu vardır. Bazı eski rivayetlerde Kraken'in Viridia ile Tiamat'ın çocuğu olduğu bile fısıldanır.</w:t>
      </w:r>
    </w:p>
    <w:p>
      <w:pPr>
        <w:spacing w:after="160" w:line="276" w:lineRule="auto"/>
        <w:jc w:val="both"/>
      </w:pPr>
      <w:r>
        <w:rPr>
          <w:rFonts w:ascii="Georgia" w:hAnsi="Georgia" w:cs="Georgia" w:eastAsia="Georgia"/>
        </w:rPr>
        <w:t>Ateş Savaşı'nın ardından tanrılar Asuryani'nin akıbetinden büyük ders çıkardı. Bir daha aynı ölçüde savunmasız kalmamak için herkes kendi yolunda farklı önlemler aldı. Morad, Astral boyuttan iki çırak edindi: Abbator ve Zuldynag. Gork ile Morg kimseye danışmadan hem kendilerini hem de çocuklarını daha sert ve daha ayrıksı bir yola yöneltti; onların çocukları her zaman diğerlerinden farklı oldu, bu fark bir eksiklik değil, iki ayrı iradenin aynı kanda buluşmasının kaçınılmaz sonucuydu. Amarath ile Alarath ise kendi güçlerinden parçalar vererek on çocuk yarattı; her biri Amarath'ın bir yönünü taşıyordu: Sanguinus fedakârlığı, Horus karizmayı, Russ avcılığı, Magnus bilimi, Gulliman yönetimi, Fulgrim sanatı, Khan özgürlüğü, Angron gücü, Vulkan dayanıklılığı, Curze adaleti.</w:t>
      </w:r>
    </w:p>
    <w:p>
      <w:pPr>
        <w:spacing w:after="160" w:line="276" w:lineRule="auto"/>
        <w:jc w:val="both"/>
      </w:pPr>
      <w:r>
        <w:rPr>
          <w:rFonts w:ascii="Georgia" w:hAnsi="Georgia" w:cs="Georgia" w:eastAsia="Georgia"/>
        </w:rPr>
        <w:t>Likan ise savaşın sonunda Amarath tarafından lanetlendi; kendi çocuklarını yaratma gücü elinden alındı. Ama Likan kaçtı ve hâlâ kaçaktır. Artık kendi soyunu yaratamadığı için lanetini başkalarına taşıdı; öfkesini özellikle Amarath'ın soyuna yöneltti. Bugün Likan Laneti ya da Lycanthropy olarak bilinen uğursuz hastalığı insanların çocuklarına bulaştırarak intikamını aldığı, kendini de böyle çoğalttığı söylenir.</w:t>
      </w:r>
    </w:p>
    <w:p>
      <w:pPr>
        <w:pStyle w:val="Heading1"/>
        <w:keepNext w:val="1"/>
        <w:keepLines w:val="1"/>
        <w:spacing w:before="360" w:after="200" w:line="240" w:lineRule="auto"/>
      </w:pPr>
      <w:r>
        <w:rPr>
          <w:rFonts w:ascii="Georgia" w:hAnsi="Georgia" w:cs="Georgia" w:eastAsia="Georgia"/>
          <w:b w:val="1"/>
          <w:bCs w:val="1"/>
          <w:color w:val="5B4A2E"/>
          <w:sz w:val="32"/>
          <w:szCs w:val="32"/>
        </w:rPr>
        <w:t>4 İllet</w:t>
      </w:r>
    </w:p>
    <w:p>
      <w:pPr>
        <w:spacing w:after="160" w:line="276" w:lineRule="auto"/>
        <w:jc w:val="both"/>
      </w:pPr>
      <w:r>
        <w:rPr>
          <w:rFonts w:ascii="Georgia" w:hAnsi="Georgia" w:cs="Georgia" w:eastAsia="Georgia"/>
        </w:rPr>
        <w:t>Ateş Savaşı'nı izleyen çağda Ruhlar Nehri'nin yukarısından dört yeni tanrı geldi: Khorn, Slanesh, Zinch ve Nurgle. Eski tanrılar onları istemedi; çünkü gelişleriyle birlikte yeni bir karışıklığın doğacağı belliydi. Rahsan da kapıyı açmaya niyetli değildi. Fakat bu dördü kapıyı zorlamak yerine araladı ve huzura çıkıp açık bir teklif sundu.</w:t>
      </w:r>
    </w:p>
    <w:p>
      <w:pPr>
        <w:spacing w:after="160" w:line="276" w:lineRule="auto"/>
        <w:jc w:val="both"/>
      </w:pPr>
      <w:r>
        <w:rPr>
          <w:rFonts w:ascii="Georgia" w:hAnsi="Georgia" w:cs="Georgia" w:eastAsia="Georgia"/>
        </w:rPr>
        <w:t>"Biz yeni çocuklar yaratmayacağız," dediler, "yalnızca buradakilere kendi yolumuzu anlatacağız. Onlar özgürdür, seçim onlarındır. Eğer kimse bizi seçmezse çekip gideriz; seçenler olursa Carya'da kalmamıza izin verilsin." Teklif kusursuz görünüyordu; ne bir tehdit vardı ne de bir hak iddiası. Rahsan, Chuntea ve Rakash sonunda bunu kabul etti. Carya'nın kapıları dört tanrıya böyle açıldı.</w:t>
      </w:r>
    </w:p>
    <w:p>
      <w:pPr>
        <w:spacing w:after="160" w:line="276" w:lineRule="auto"/>
        <w:jc w:val="both"/>
      </w:pPr>
      <w:r>
        <w:rPr>
          <w:rFonts w:ascii="Georgia" w:hAnsi="Georgia" w:cs="Georgia" w:eastAsia="Georgia"/>
        </w:rPr>
        <w:t>Ne var ki bu dördü, diğerlerinden farklı bir şey vaat etti. Yollarında yürüyenlere yalnızca ölüm sonrasını değil, daha bu dünyada da güç sunuyorlardı. Zamanla birçok kişi onların vaat ettiği güç, haz, değişim ve dayanıklılığa kapıldı. Özellikle ölümden sonra da devam eden bir kudret ve ilahi yakınlık sunmaları, birçok ruhu eski düzenden uzaklaştırdı. Bu teklif karşısında diğer tanrılardan bazıları da aynı yolu tutmak zorunda kaldı; kendi yollarında yürüyenlere hem bu dünyada hem ötesinde güç sunmaya başladılar.</w:t>
      </w:r>
    </w:p>
    <w:p>
      <w:pPr>
        <w:spacing w:after="160" w:line="276" w:lineRule="auto"/>
        <w:jc w:val="both"/>
      </w:pPr>
      <w:r>
        <w:rPr>
          <w:rFonts w:ascii="Georgia" w:hAnsi="Georgia" w:cs="Georgia" w:eastAsia="Georgia"/>
        </w:rPr>
        <w:t>Bir süre sonra Rakash düzenin bozulduğunu fark etti. Ölenlerin ruhları artık eskisi gibi Ruhlar Nehri'ne ulaşmıyor, bir kısmı doğrudan bu dört tanrının ilahi alanlarına çekiliyordu. Orada kimi hizmetkâr oluyor, kimi ise efendisinin gücüne kurban gidiyordu. Rakash bu durumu Rahsan'a bildirdi. Rahsan dört tanrıyı topladı ve Ruhlar Nehri'nden geçen ruhları yiyemeyeceklerini, bu düzenin ihlal edilemeyeceğini söyledi.</w:t>
      </w:r>
    </w:p>
    <w:p>
      <w:pPr>
        <w:spacing w:after="160" w:line="276" w:lineRule="auto"/>
        <w:jc w:val="both"/>
      </w:pPr>
      <w:r>
        <w:rPr>
          <w:rFonts w:ascii="Georgia" w:hAnsi="Georgia" w:cs="Georgia" w:eastAsia="Georgia"/>
        </w:rPr>
        <w:t>Ne var ki uyarı geç kalmıştı. O güne dek o kadar çok ruh tüketilmişti ki dört tanrı çoktan büyük ölçüde güçlenmişti. Ağızlarındaki söz hâlâ aynıydı, ama artık ona ihtiyaçları yoktu. Sonunda Rahsan'ı öldürdüler ve böylece Kaos Savaşı başladı.</w:t>
      </w:r>
    </w:p>
    <w:p>
      <w:pPr>
        <w:pStyle w:val="Heading1"/>
        <w:keepNext w:val="1"/>
        <w:keepLines w:val="1"/>
        <w:spacing w:before="360" w:after="200" w:line="240" w:lineRule="auto"/>
      </w:pPr>
      <w:r>
        <w:rPr>
          <w:rFonts w:ascii="Georgia" w:hAnsi="Georgia" w:cs="Georgia" w:eastAsia="Georgia"/>
          <w:b w:val="1"/>
          <w:bCs w:val="1"/>
          <w:color w:val="5B4A2E"/>
          <w:sz w:val="32"/>
          <w:szCs w:val="32"/>
        </w:rPr>
        <w:t>Kaos Savaşı</w:t>
      </w:r>
    </w:p>
    <w:p>
      <w:pPr>
        <w:spacing w:after="160" w:line="276" w:lineRule="auto"/>
        <w:jc w:val="both"/>
      </w:pPr>
      <w:r>
        <w:rPr>
          <w:rFonts w:ascii="Georgia" w:hAnsi="Georgia" w:cs="Georgia" w:eastAsia="Georgia"/>
        </w:rPr>
        <w:t>Rahsan'ın ölümü Carya'yı yalnızca bir tanrıdan yoksun bırakmadı; onu kurucusuz bıraktı. İlk izni veren, ilk anlaşmayı yapan, kapıyı açan ya da kapatan el artık yoktu. O günden sonra Carya, Ruhlar Nehri üzerindeki durakların en cazibesi haline geldi. Nehirde yeni bir durak aramak, boş kalmış bir tahta oturmaktan çok daha zahmetliydi. Bundan sonraki bütün savaşların altında hep aynı soru yattı: Rahsan'ın yerinde kim duracak?</w:t>
      </w:r>
    </w:p>
    <w:p>
      <w:pPr>
        <w:spacing w:after="160" w:line="276" w:lineRule="auto"/>
        <w:jc w:val="both"/>
      </w:pPr>
      <w:r>
        <w:rPr>
          <w:rFonts w:ascii="Georgia" w:hAnsi="Georgia" w:cs="Georgia" w:eastAsia="Georgia"/>
        </w:rPr>
        <w:t>Ancak savaş açıkça başlamadan önce çok şey hazırlanmıştı. Kaos tanrıları müttefik aradı, zaafları yokladı ve herkesin kalbine ayrı bir vaat sundu. Loth'a, Isha'yı öldürmesi karşılığında yeryüzündeki işlerine karışmayacaklarını söylediler. Likan'a, yanlarında savaşırsa çocuk yaratma kudretini geri vereceklerini vadettiler. Vilgax'a, değerli bir şey getirirse varlığını herkesten gizleyeceklerini söylediler. Abbator'a ise Morad'ın yerine geçme sözü verdiler. Böylece Isha öldürüldü; Likan ile Abbator da Kaos'un tarafına geçti.</w:t>
      </w:r>
    </w:p>
    <w:p>
      <w:pPr>
        <w:spacing w:after="160" w:line="276" w:lineRule="auto"/>
        <w:jc w:val="both"/>
      </w:pPr>
      <w:r>
        <w:rPr>
          <w:rFonts w:ascii="Georgia" w:hAnsi="Georgia" w:cs="Georgia" w:eastAsia="Georgia"/>
        </w:rPr>
        <w:t>Bu sırada Rakash, Chuntea, Solana ve Lunara dört tanrının karşısına çıktı ve Carya'dan çekilmelerini istedi. Fakat Zinch çoktan her şeyi planlamıştı. Vilgax'ın gizlice çaldığı Rakash'ın kalbini göstererek onu tarafsız kalmaya zorladı. Rakash, ölülerin düzenli geçişi için kendi varlığının zorunlu olduğunu biliyordu; bu yüzden savaştan çekildi. O günden sonra kalpsiz halde işini sürdürdüğü ve ruhları artık daha soğuk, daha kolay gönderdiği söylenir. Chuntea da benzer bir tehdit ile susturuldu. Zinch, Viridia'nın ölümünü önüne koydu; bu sırrı da Loth'un bir görüsünden öğrenmişti. Loth, gelecekte Carya'nın yeniden Tiamat'ın alevleri altında kalabileceğini görmüş, bu bilgi Kaos'un eline geçmişti. Viridia'yı kaybetme korkusu Chuntea'yı da geri çekilmeye zorladı.</w:t>
      </w:r>
    </w:p>
    <w:p>
      <w:pPr>
        <w:spacing w:after="160" w:line="276" w:lineRule="auto"/>
        <w:jc w:val="both"/>
      </w:pPr>
      <w:r>
        <w:rPr>
          <w:rFonts w:ascii="Georgia" w:hAnsi="Georgia" w:cs="Georgia" w:eastAsia="Georgia"/>
        </w:rPr>
        <w:t>Solana ile Lunara ise diğer tanrılardan yardım istemek için yola çıktı; fakat yollarını Likan kesti ve onları Kaos'a teslim etmekle tehdit etti. Bunun üzerine Lunara, Likan'a Dolunay'ı hediye etti. Bu hediyeyle birlikte Likan'ın takipçileri dolunay altında büyük güçler kazanmaya başladı. Solana ise kaçmayı başardı ve Likan'ı lanetledi; bu yüzden Likan'ın soyunun ve takipçilerinin güneşi sevmediği söylenir. Sonrasında Lunara da kaçtı, ama Kaos onu yeniden yakaladı ve yalnızca tarafsız kalması şartıyla serbest bıraktı. Solana diğer tanrılara ulaşıp olanları anlattı; fakat kardeşinden kopmak istemediği için sonunda o da Kaos tanrılarına tarafsızlık sözü verdi, karşılığında Lunara ile birlikte zarar görmeyeceklerinin güvencesini aldı. Likan ise Solana ile Lunara'yı birlikte teslim edemediği için Kaos'un gözünden düştü. O günden sonra zaman zaman onların yanına yaklaşsa da, hiçbir zaman tam sadakatle değil yalnızca çıkarı kadar onlarla birlikte oldu.</w:t>
      </w:r>
    </w:p>
    <w:p>
      <w:pPr>
        <w:spacing w:after="160" w:line="276" w:lineRule="auto"/>
        <w:jc w:val="both"/>
      </w:pPr>
      <w:r>
        <w:rPr>
          <w:rFonts w:ascii="Georgia" w:hAnsi="Georgia" w:cs="Georgia" w:eastAsia="Georgia"/>
        </w:rPr>
        <w:t>Savaş nihayet başladığında ihanet bir kez daha derinleşti. Abbator, Morad'a sırt çevirdi; onun savaşa geç ulaşmasını sağladı ve Zuldynag'ın hiç yetişememesine neden oldu. Ön saflarda Gork ve Morg, Khorn ile dizginsiz ve acımasız bir çatışmaya girdi. Asuryani'nin parçaları Loth ve Nurgle ile çarpıştı. Amarath ile Alarath doğrudan Slanesh'e karşı dururken, Amarath'ın çocukları da Zinch ile savaştı. Savaşın dengesi Kaos lehine dönmeye başlamışken Morad sonunda yetişti. Onun gelişiyle savaşın yönü kırıldı. Önce Slanesh yenildi, ardından Zinch, sonra Khorn ve en son Nurgle geri püskürtüldü. Fakat yenilirken Nurgle, Liliath'ı esir almayı başardı. Böylece Kaos Savaşı sona erdi.</w:t>
      </w:r>
    </w:p>
    <w:p>
      <w:pPr>
        <w:spacing w:after="160" w:line="276" w:lineRule="auto"/>
        <w:jc w:val="both"/>
      </w:pPr>
      <w:r>
        <w:rPr>
          <w:rFonts w:ascii="Georgia" w:hAnsi="Georgia" w:cs="Georgia" w:eastAsia="Georgia"/>
        </w:rPr>
        <w:t>Savaş bittikten sonra dört kaos tanrısı kendi karanlık köşelerine çekildi ve bir daha hiçbir çağda o dönemdeki kadar güçlü takipçilere ulaşamadı. Eski tanrılar da bu felaketten ders çıkardı. İnananların Kaos'a kaymaması için kendi boyutlarını takipçilerine daha açık hale getirdiler; ölümden sonra yalnızca belirsizlik değil, aidiyet de vaat etmeye başladılar. Amarath ise daha sert bir yol seçti. Kendi yarattıkları arasından Kaos'a tapanları cezalandırmak için cehennemi kurdu ve başına beş oğlunu dikti; böylece Kaos'un o alana dokunmasını engellemeyi amaçladı. Rahsan'ın boş tahtına ise kimse oturmadı; savaş bittiğinde herkes bunun yalnızca ertelendiğini biliyordu.</w:t>
      </w:r>
    </w:p>
    <w:p>
      <w:pPr>
        <w:pStyle w:val="Heading1"/>
        <w:keepNext w:val="1"/>
        <w:keepLines w:val="1"/>
        <w:spacing w:before="360" w:after="200" w:line="240" w:lineRule="auto"/>
      </w:pPr>
      <w:r>
        <w:rPr>
          <w:rFonts w:ascii="Georgia" w:hAnsi="Georgia" w:cs="Georgia" w:eastAsia="Georgia"/>
          <w:b w:val="1"/>
          <w:bCs w:val="1"/>
          <w:color w:val="5B4A2E"/>
          <w:sz w:val="32"/>
          <w:szCs w:val="32"/>
        </w:rPr>
        <w:t>Horus'un İsyanı</w:t>
      </w:r>
    </w:p>
    <w:p>
      <w:pPr>
        <w:spacing w:after="160" w:line="276" w:lineRule="auto"/>
        <w:jc w:val="both"/>
      </w:pPr>
      <w:r>
        <w:rPr>
          <w:rFonts w:ascii="Georgia" w:hAnsi="Georgia" w:cs="Georgia" w:eastAsia="Georgia"/>
        </w:rPr>
        <w:t>Kaos Savaşı'nın ardından kurulan yeni düzende Amarath, kendi yarattıkları arasından Kaos'a yönelenleri cezalandırmak ve karanlık güçlerin etkisini sınırlamak için cehennemi kurdu; bu cehennemin idaresini de beş oğluna verdi. Horus, Angron, Fulgrim, Curze ve Magnus bu düzenin bekçileri oldular. Ne var ki bu tercih, dışarıdan bakıldığında bir ödül gibi görünse de içlerinde özellikle Horus için bir kırılma yarattı. Horus, Amarath'ın kendisine verdiği liderlik kudreti nedeniyle, zamanla yalnızca oğulların başı değil, babasının ardından gelecek gerçek varis olduğunu düşünmeye başlamıştı. Bu yüzden cehennemin idaresinin kendisine verilmesini, görünürde büyük bir yetki olsa da gerçekte cennetten ve babasının gerçek tahtından uzak tutulmak olarak yorumladı.</w:t>
      </w:r>
    </w:p>
    <w:p>
      <w:pPr>
        <w:spacing w:after="160" w:line="276" w:lineRule="auto"/>
        <w:jc w:val="both"/>
      </w:pPr>
      <w:r>
        <w:rPr>
          <w:rFonts w:ascii="Georgia" w:hAnsi="Georgia" w:cs="Georgia" w:eastAsia="Georgia"/>
        </w:rPr>
        <w:t>Zaten Kaos Savaşı sırasında yaşanan bazı olaylar, onun zihninde Amarath'a karşı ilk büyük şüpheleri uyandırmıştı. Özellikle Amarath'ın, Alarath yanındayken bile Slanesh'i Morad gelene kadar yenememesi, Horus'un gözünde bir zayıflık işaretiydi. Buna bir de eski anlatılar eklendi: İlericiler Tapınağı'nın kendisinin de bir zamanlar başka bir evrenin tanrıları olduğu, orada daha yeni gelen güçler tarafından yerlerinden edildiği anlatılırdı. Horus bu bilgiyi yalnızca bir tarih değil, kaçınılmaz bir kader gibi yorumladı; eskilerin yerini yenilerin alması ona göre evrenin değişmez kanunuydu. Üstelik bunun kanıtı gözünün önündeydi; Rahsan'ın tahtı hâlâ boştu ve kimse onu doldurmaya cesaret edememişti. Böylece Kaos'un fısıltıları onun zihninde yalnızca baştan çıkarıcı değil, mantıklı da görünmeye başladı.</w:t>
      </w:r>
    </w:p>
    <w:p>
      <w:pPr>
        <w:spacing w:after="160" w:line="276" w:lineRule="auto"/>
        <w:jc w:val="both"/>
      </w:pPr>
      <w:r>
        <w:rPr>
          <w:rFonts w:ascii="Georgia" w:hAnsi="Georgia" w:cs="Georgia" w:eastAsia="Georgia"/>
        </w:rPr>
        <w:t>Bu süreçte Kaos tanrıları cehennemin bekçilerini tek tek hedef aldı. Horus'a, hak ettiği yerin kendisinden esirgendiğini; cennet tahtının değil, sınırda duran karanlık bir ülkenin bekçiliğinin ona verildiğini fısıldadılar. Angron'un baştan çıkarılması daha kolay oldu. O, yaradılışı gereği savaşçıydı ve uzun zaman boyunca Khorn ile dolaylı ya da doğrudan mücadele etmişti. Bu çarpışmalar sırasında içindeki savaş arzusu öylesine büyüdü ki, bir noktadan sonra Khorn'a Amarath'tan daha yakın hissetmeye başladı. Gücünü ancak babasına karşı çıkarak ve onu yenmeye çalışarak ispatlayabileceğine inandı. Fulgrim başlangıçta isyana yanaşmadı; fakat Slanesh'in cazibesi, ihtişamı ve yoz güzelliği karşısında giderek çözüldü ve sonunda kendi iradesiyle onun safına geçti. Curze ise zaten cennet oğulları arasında hiçbir zaman bütünüyle ait hissedememişti. Sanguinus'un daha yumuşak, daha bağışlayıcı adalet anlayışıyla sık sık çatışıyor; cehennemde kullandığı acımasız yöntemler yüzünden de kardeşleri tarafından küçümsendiğini düşünüyordu. Dışlanmışlık duygusu onun gururunu zehirledi ve sonunda Kaos saflarına geçmesi yalnızca bir ihanet değil, aynı zamanda bir intikam halini aldı.</w:t>
      </w:r>
    </w:p>
    <w:p>
      <w:pPr>
        <w:spacing w:after="160" w:line="276" w:lineRule="auto"/>
        <w:jc w:val="both"/>
      </w:pPr>
      <w:r>
        <w:rPr>
          <w:rFonts w:ascii="Georgia" w:hAnsi="Georgia" w:cs="Georgia" w:eastAsia="Georgia"/>
        </w:rPr>
        <w:t>Magnus ise başlangıçta isyana katılmadı. Aksine, yaklaşan tehlikeyi fark eder etmez durumu Amarath'a haber vermek için bulunduğu görevi terk etti. Fakat bu acele hareket, zaten gergin olan düzen içinde yanlış anlaşıldı. Vulkan, Magnus'un ani ayrılışını ihanetin kanıtı sandı ve ona saldırdı. Neredeyse ölmek üzere olan Magnus'un karşısına o anda Zinch çıktı ve ona tek bir kapı açtı: yaşamak istiyorsa Kaos'a katılacaktı. Magnus böylece isteyerek değil, zorlanarak, ama geri dönüşsüz biçimde Kaos tarafına geçmiş oldu.</w:t>
      </w:r>
    </w:p>
    <w:p>
      <w:pPr>
        <w:spacing w:after="160" w:line="276" w:lineRule="auto"/>
        <w:jc w:val="both"/>
      </w:pPr>
      <w:r>
        <w:rPr>
          <w:rFonts w:ascii="Georgia" w:hAnsi="Georgia" w:cs="Georgia" w:eastAsia="Georgia"/>
        </w:rPr>
        <w:t>İsyan açık hale geldiğinde cennet ile cehennem arasındaki denge sarsıldı. Horus ve diğer cehennem bekçileri Kaos tanrıları tarafından güçlendirilerek açık savaşa girişti. Bu savaşın sonunda cennetin üç katlı, cehennemin ise her biri bir Kaos tanrısına bağlı dört ayrı alandan oluşan yeni bir düzene kavuştuğu ve her alanın zamanla sahibi olan Kaos tanrısıyla daha derin bir bağ kurduğu söylenir. Başlangıçta yalnızca ceza ve denetim için kurulan yer, böylece daha parçalı ve daha tehlikeli bir yapıya dönüştü.</w:t>
      </w:r>
    </w:p>
    <w:p>
      <w:pPr>
        <w:spacing w:after="160" w:line="276" w:lineRule="auto"/>
        <w:jc w:val="both"/>
      </w:pPr>
      <w:r>
        <w:rPr>
          <w:rFonts w:ascii="Georgia" w:hAnsi="Georgia" w:cs="Georgia" w:eastAsia="Georgia"/>
        </w:rPr>
        <w:t>Savaşın en ağır çarpışmalarından biri Sanguinus ile Horus arasında yaşandı. Dört Kaos tanrısının gücüyle beslenen Horus'un karşısına ilk çıkan kardeşi Sanguinus oldu. Bu savaşta Sanguinus öldürüldü; ancak ölmeden önce Horus'un göğsünde derin bir yara açtı. Sonraki çağlarda sıkça söylenir ki Amarath, Horus'u ancak bu yara sayesinde yenebilmiştir; hatta son darbeyi de tam o açılmış yere vurmuştur.</w:t>
      </w:r>
    </w:p>
    <w:p>
      <w:pPr>
        <w:spacing w:after="160" w:line="276" w:lineRule="auto"/>
        <w:jc w:val="both"/>
      </w:pPr>
      <w:r>
        <w:rPr>
          <w:rFonts w:ascii="Georgia" w:hAnsi="Georgia" w:cs="Georgia" w:eastAsia="Georgia"/>
        </w:rPr>
        <w:t>Amarath, Horus ile son yüzleşmesine zamanında yetişemedi; çünkü savaş farklı cephelere dağılmıştı ve her oğul kendi kardeşiyle ya da karşıt yaradılışla çarpışıyordu. Dört Kaos destekli cehennem lordu, dört cennet lorduna karşı üstünlük kurmaya başlamıştı. Bu aşamada savaşın yönünü belirleyen kişi Khan oldu. Özgür ruhlu ve disiplinli planlara her zaman belli bir mesafe koyan Khan, genel savaş düzeninin dışına çıkarak büyük risk taşıyan bir hamle yaptı. Kendisini feda ederek Kaos tarafından güçlendirilmiş dört cehennem lordunu bir anda savunmasız bıraktı. Khan öldü, fakat bu fedakârlık savaşın dengesini kırdı. Ardından geriye kalan üç cennet lordu, yani Russ, Gulliman ve Vulkan, Fulgrim, Magnus, Curze ve Angron'a karşı üstünlük kurmayı başardı. Böylece isyan bastırıldı; Horus öldü, Kaos'a çekilen kardeşler ise ya düşürüldü ya da geri çekilmek zorunda kaldı. Savaş sona erdiğinde her iki taraf da geri dönülmez kayıplar vermişti.</w:t>
      </w:r>
    </w:p>
    <w:p>
      <w:pPr>
        <w:spacing w:after="160" w:line="276" w:lineRule="auto"/>
        <w:jc w:val="both"/>
      </w:pPr>
      <w:r>
        <w:rPr>
          <w:rFonts w:ascii="Georgia" w:hAnsi="Georgia" w:cs="Georgia" w:eastAsia="Georgia"/>
        </w:rPr>
        <w:t>Horus'un İsyanı'nın ardından Amarath bir daha eski kudretine kavuşamadı. Zaten önceki savaşlardan yorgun düşmüş olan tanrı, bu son büyük çatışmada neredeyse ölme noktasına geldi. Onu ayakta tutan esas güç Alarath oldu; öyle ki Alarath, kendisine yöneltilen duaların ve yakarışların büyük kısmına artık cevap veremez hale geldi, çünkü kudretinin çoğunu Amarath'ı yaşatmak için harcamaya başladı. Amarath ise elinde kalan son güçle Carya'daki olaylara müdahale etmeye çalıştı, fakat bu müdahaleler artık sınırlı, zayıf ve çoğu zaman dolaylı kaldı. Bu yüzden sonraki çağlarda doğrudan hükmeden bir tanrıdan çok, geride kalan sadık oğulları Russ, Gulliman ve Vulkan'a akıl veren, onları yönlendiren, ama artık kendi başına dünyayı sarsamayan bir yüce baba figürü olarak anıldı. Horus'un İsyanı sadece bir iç savaş değil, Amarath düzeninin kırıldığı, ölüm sonrası âlemlerin yeniden şekillendiği ve Kaos'un ilahi düzene kalıcı biçimde sızdığı olay olarak hatırlanmaktadır.</w:t>
      </w:r>
    </w:p>
    <w:p>
      <w:pPr>
        <w:spacing w:after="160" w:line="276" w:lineRule="auto"/>
        <w:jc w:val="both"/>
      </w:pPr>
      <w:r>
        <w:rPr>
          <w:rFonts w:ascii="Georgia" w:hAnsi="Georgia" w:cs="Georgia" w:eastAsia="Georgia"/>
        </w:rPr>
        <w:t>Bugün cehennem dört alandan oluşur; bunlar kat değildir ve aralarında bir sıralama yoktur. Her alan bir Kaos tanrısına aittir (Khorn, Slanesh, Zinch ve Nurgle) ve her Kaos tanrısı kendi alanında Amarath'ın oğullarından birini seçmiştir: Angron Khorn'un, Fulgrim Slanesh'in, Magnus Zinch'in, Curze ise Nurgle'ın seçilmişidir. Hepsinin ortak seçilmişi Horus'tu, fakat o öldü. Geriye kalanlar kimi zaman birbirine karşı savaşır, kimi zaman ortak olup diğer tarafla birleşir; çok nadiren hepsi bir olup insanlığa ya da Carya'daki kadim güçlere karşı birlikte saldırır. Bu alanların iç işleyişi, adının hakkını verircesine, karışık ve öngörülemezdir.</w:t>
      </w:r>
    </w:p>
    <w:p>
      <w:pPr>
        <w:pStyle w:val="Heading1"/>
        <w:keepNext w:val="1"/>
        <w:keepLines w:val="1"/>
        <w:spacing w:before="360" w:after="200" w:line="240" w:lineRule="auto"/>
      </w:pPr>
      <w:r>
        <w:rPr>
          <w:rFonts w:ascii="Georgia" w:hAnsi="Georgia" w:cs="Georgia" w:eastAsia="Georgia"/>
          <w:b w:val="1"/>
          <w:bCs w:val="1"/>
          <w:color w:val="5B4A2E"/>
          <w:sz w:val="32"/>
          <w:szCs w:val="32"/>
        </w:rPr>
        <w:t>Arcan'ın Yükselişi</w:t>
      </w:r>
    </w:p>
    <w:p>
      <w:pPr>
        <w:spacing w:after="160" w:line="276" w:lineRule="auto"/>
        <w:jc w:val="both"/>
      </w:pPr>
      <w:r>
        <w:rPr>
          <w:rFonts w:ascii="Georgia" w:hAnsi="Georgia" w:cs="Georgia" w:eastAsia="Georgia"/>
        </w:rPr>
        <w:t>Büyünün aktığı ağ Carya'da her zaman vardı. Tanrılar onu görüyor, dokunabiliyor, gerektiğinde düzenleyebiliyorlardı; ama hiçbiri üzerinde durmadı. Çünkü tanrı gücünü ağdan almaz, kendi kutsal kaynağından çeker. Onlar için ağ, faydalı ama ikincil bir ayrıntıydı. Bu ilgisizlik çağlar boyu sürdü ve ağın gerçek bakımı iki isme kaldı: henüz sadıkken Loth ve annesinin gölgesinde huzursuzca bekleyen Praxaclass. Ağın çağlar boyunca örülü, düzenli ve öğrenilebilir kalması ikisinin emeğidir. Ejderhaların ve elflerin büyüyle bu kadar derin bir bağ kurması da o düzenlemenin kanda kalmış izidir.</w:t>
      </w:r>
    </w:p>
    <w:p>
      <w:pPr>
        <w:spacing w:after="160" w:line="276" w:lineRule="auto"/>
        <w:jc w:val="both"/>
      </w:pPr>
      <w:r>
        <w:rPr>
          <w:rFonts w:ascii="Georgia" w:hAnsi="Georgia" w:cs="Georgia" w:eastAsia="Georgia"/>
        </w:rPr>
        <w:t>Sonra Loth sadıkların arasından ayrıldı. Kaos Savaşı'nda Isha'nın kanını eline bulaştırdı, ardından takipçileriyle birlikte yeraltına çekildi ve kader tabletlerini kırdı. Praxaclass ise geride kaldı. Ağa yine baktı, ama artık tek başına ve pasif biçimde; düzelttiğinden çok gözledi, gözlediğinden çok bekledi. Babasının zincirleri ve anasının kayboluşu onu ömrü boyunca huzursuz etmişti; gördükleri sık sık onu Tiamat'ın tarafına itti, fakat o tarafa geçmeyi de hiçbir zaman istemedi. Bu ikirciklilik onu tarafsız değil, yalnızca hareketsiz kıldı.</w:t>
      </w:r>
    </w:p>
    <w:p>
      <w:pPr>
        <w:spacing w:after="160" w:line="276" w:lineRule="auto"/>
        <w:jc w:val="both"/>
      </w:pPr>
      <w:r>
        <w:rPr>
          <w:rFonts w:ascii="Georgia" w:hAnsi="Georgia" w:cs="Georgia" w:eastAsia="Georgia"/>
        </w:rPr>
        <w:t>Çağlar sonra Loth yeraltından geri döndü; bu kez yanında Vilgax vardı. Vilgax ona yeraltındaki hükmünü kalıcı biçimde sağlamlaştırmayı teklif etmişti; karşılığında istediği şey ise ağın kendisiydi. Loth ağın nasıl örüldüğünü bilen tek eldi ve Vilgax bunu biliyordu. İkisi birlikte çalışmaya, ağın yapısını kendi lehlerine, özellikle de Vilgax'ın lehine yeniden biçimlendirmeye başladı. Bu iş sessiz ilerledi, çünkü Vilgax'ın bütün ustalığı görünmemekte yatar; doğru anı bekler, işini görür ve yerin altına çekilir. Tanrılar hiçbir şey fark etmedi. Praxaclass ise gördü, ama her zamanki gibi karışmadı.</w:t>
      </w:r>
    </w:p>
    <w:p>
      <w:pPr>
        <w:spacing w:after="160" w:line="276" w:lineRule="auto"/>
        <w:jc w:val="both"/>
      </w:pPr>
      <w:r>
        <w:rPr>
          <w:rFonts w:ascii="Georgia" w:hAnsi="Georgia" w:cs="Georgia" w:eastAsia="Georgia"/>
        </w:rPr>
        <w:t>Fark eden bir ölümlü oldu. Koran adında, insanlar arasında doğmuş, sıradan bir hayattan gelen ama olağanüstü bir potansiyel taşıyan bir büyücü. Ağın nasıl işlediğini kendi çalışmalarıyla çözmüş, sonra da örgüde bir şeylerin değiştiğini, akışın belli bir yöne doğru eğildiğini gördü. Anlattıklarına önce kimse inanmadı; söyledikleri hem kâfirlik hem de imkânsızlık sayıldı. Ama ısrar etti, izini sürdü ve sonunda değişikliğin kimin elinden çıktığını buldu.</w:t>
      </w:r>
    </w:p>
    <w:p>
      <w:pPr>
        <w:spacing w:after="160" w:line="276" w:lineRule="auto"/>
        <w:jc w:val="both"/>
      </w:pPr>
      <w:r>
        <w:rPr>
          <w:rFonts w:ascii="Georgia" w:hAnsi="Georgia" w:cs="Georgia" w:eastAsia="Georgia"/>
        </w:rPr>
        <w:t>Bunu duyan tanrılar ilk kez ağın gerçekten neye yaradığını anladı. Fakat müdahale edecek halleri yoktu; Amarath çoktan tükenmişti, Alarath kudretinin çoğunu onu yaşatmaya harcıyordu. Bu yüzden başka bir yol seçtiler. Gulliman, Russ, Vulkan ve Alarath öne çıktı ve Koran'ı kutsadı. Ölümlü bir varlık ilk ve tek kez tanrılık merdivenlerine böyle tırmandı. Kutsanmış haliyle ağa indi, Vilgax ile Loth'u örgünün başından söküp attı ve yapıyı onarmaya girişti. Ölümlü adını orada bıraktı; tanrılar arasında Arcan olarak anıldı.</w:t>
      </w:r>
    </w:p>
    <w:p>
      <w:pPr>
        <w:spacing w:after="160" w:line="276" w:lineRule="auto"/>
        <w:jc w:val="both"/>
      </w:pPr>
      <w:r>
        <w:rPr>
          <w:rFonts w:ascii="Georgia" w:hAnsi="Georgia" w:cs="Georgia" w:eastAsia="Georgia"/>
        </w:rPr>
        <w:t>Ejderhalar bu olaydan sonra hızla azaldı. Tiamat'ın yokluğu, avlanmalar ve geçen çağlar soylarını çoktan inceltmişti; en son ejderhanın görüldüğü söylenen tarih bugün bin yıldan eskidir. Praxaclass ise ağın başına başkası geçtiğinde sahneden bütünüyle çekildi. Adı ne kahramanlar arasında geçer ne de mahkûmlar arasında; yalnızca ejderhalara dair eski anlatılarda ve onların neden artık dünyada bulunmadığına ilişkin cevapsız sorularda yaşar.</w:t>
      </w:r>
    </w:p>
    <w:p>
      <w:pPr>
        <w:spacing w:after="160" w:line="276" w:lineRule="auto"/>
        <w:jc w:val="both"/>
      </w:pPr>
      <w:r>
        <w:rPr>
          <w:rFonts w:ascii="Georgia" w:hAnsi="Georgia" w:cs="Georgia" w:eastAsia="Georgia"/>
        </w:rPr>
        <w:t>Bugün ağ Arcan'ın elindedir ve büyü öğrenilebilir bir şey olarak sürer. Ne var ki Loth ile Vilgax'ın ağın başından tümüyle mi sökülüp atıldığı, yoksa yalnızca geri mi çekildiği tartışmalıdır. Örgünün derinlerinde hâlâ kendilerine ait düğümler bıraktıklarını söyleyenler vardır; bunu söyleyenlerin çoğu da uzun yaşamaz.</w:t>
      </w:r>
    </w:p>
    <w:p>
      <w:pPr>
        <w:pStyle w:val="Heading1"/>
        <w:keepNext w:val="1"/>
        <w:keepLines w:val="1"/>
        <w:spacing w:before="360" w:after="200" w:line="240" w:lineRule="auto"/>
      </w:pPr>
      <w:r>
        <w:rPr>
          <w:rFonts w:ascii="Georgia" w:hAnsi="Georgia" w:cs="Georgia" w:eastAsia="Georgia"/>
          <w:b w:val="1"/>
          <w:bCs w:val="1"/>
          <w:color w:val="5B4A2E"/>
          <w:sz w:val="32"/>
          <w:szCs w:val="32"/>
        </w:rPr>
        <w:t>İmparatorluğun Kuruluşu</w:t>
      </w:r>
    </w:p>
    <w:p>
      <w:pPr>
        <w:spacing w:after="160" w:line="276" w:lineRule="auto"/>
        <w:jc w:val="both"/>
      </w:pPr>
      <w:r>
        <w:rPr>
          <w:rFonts w:ascii="Georgia" w:hAnsi="Georgia" w:cs="Georgia" w:eastAsia="Georgia"/>
        </w:rPr>
        <w:t>İmparatorluğun kuruluşu üç olaya bağlanır ve bu olaylar şu sırayla anılır.</w:t>
      </w:r>
    </w:p>
    <w:p>
      <w:pPr>
        <w:spacing w:after="160" w:line="276" w:lineRule="auto"/>
        <w:jc w:val="both"/>
      </w:pPr>
      <w:r>
        <w:rPr>
          <w:rFonts w:ascii="Georgia" w:hAnsi="Georgia" w:cs="Georgia" w:eastAsia="Georgia"/>
        </w:rPr>
        <w:t>Önce Kurucu Kral I. Florentin, bağlı olduğu Aux’a isyan etti. İsyanın ardından Florentina şehri kuruldu ve Florentin burada kral ilan edildi. Son olarak, Florentin’in ordusu kuzeyde Serenquill’in kapılarına dayandı; Serenquill’in eski kral hanedanı şehri barış yoluyla teslim etti ve karşılığında şehrin yönetici lordluğu kendilerine bırakıldı.</w:t>
      </w:r>
    </w:p>
    <w:p>
      <w:pPr>
        <w:spacing w:after="160" w:line="276" w:lineRule="auto"/>
        <w:jc w:val="both"/>
      </w:pPr>
      <w:r>
        <w:rPr>
          <w:rFonts w:ascii="Georgia" w:hAnsi="Georgia" w:cs="Georgia" w:eastAsia="Georgia"/>
        </w:rPr>
        <w:t>De Santis ve La Cruix gibi eski haneler yeni krala biat ederek bu düzene kabul edildi; Son Durak Kasabası’nın kuruluşu da bu dönemin bir hatırasıdır.</w:t>
      </w:r>
    </w:p>
    <w:p>
      <w:pPr>
        <w:pStyle w:val="Heading1"/>
        <w:keepNext w:val="1"/>
        <w:keepLines w:val="1"/>
        <w:spacing w:before="360" w:after="200" w:line="240" w:lineRule="auto"/>
      </w:pPr>
      <w:r>
        <w:rPr>
          <w:rFonts w:ascii="Georgia" w:hAnsi="Georgia" w:cs="Georgia" w:eastAsia="Georgia"/>
          <w:b w:val="1"/>
          <w:bCs w:val="1"/>
          <w:color w:val="5B4A2E"/>
          <w:sz w:val="32"/>
          <w:szCs w:val="32"/>
        </w:rPr>
        <w:t>Elf-Cüce Savaşları</w:t>
      </w:r>
    </w:p>
    <w:p>
      <w:pPr>
        <w:spacing w:after="160" w:line="276" w:lineRule="auto"/>
        <w:jc w:val="both"/>
      </w:pPr>
      <w:r>
        <w:rPr>
          <w:rFonts w:ascii="Georgia" w:hAnsi="Georgia" w:cs="Georgia" w:eastAsia="Georgia"/>
        </w:rPr>
        <w:t>Elf-Cüce Savaşları, Florentina daha Aux krallığından ayrılmadan çok önce başlayan ve çağlar boyunca süren bir çatışmadır. Savaş o kadar uzun sürdü ki iki halkın da gelişimini yavaşlattı: elfler ve cüceler birbirleriyle uğraşırken insanlar gelişti ve çoğaldı. Bugün Carya kıtasının en yüksek nüfusu ve en geniş hâkimiyet alanı insanlardadır.</w:t>
      </w:r>
    </w:p>
    <w:p>
      <w:pPr>
        <w:spacing w:after="160" w:line="276" w:lineRule="auto"/>
        <w:jc w:val="both"/>
      </w:pPr>
      <w:r>
        <w:rPr>
          <w:rFonts w:ascii="Georgia" w:hAnsi="Georgia" w:cs="Georgia" w:eastAsia="Georgia"/>
        </w:rPr>
        <w:t>Savaşın en kanlı yıllarında yetişen adsız bir elf savaşçısı, Sessizlik Loncası’nın kurucusu sayılır (bkz. Gruplar ve Tarikatlar).</w:t>
      </w:r>
    </w:p>
    <w:p>
      <w:pPr>
        <w:pStyle w:val="Heading1"/>
        <w:keepNext w:val="1"/>
        <w:keepLines w:val="1"/>
        <w:spacing w:before="360" w:after="200" w:line="240" w:lineRule="auto"/>
      </w:pPr>
      <w:r>
        <w:rPr>
          <w:rFonts w:ascii="Georgia" w:hAnsi="Georgia" w:cs="Georgia" w:eastAsia="Georgia"/>
          <w:b w:val="1"/>
          <w:bCs w:val="1"/>
          <w:color w:val="5B4A2E"/>
          <w:sz w:val="32"/>
          <w:szCs w:val="32"/>
        </w:rPr>
        <w:t>Tanrılar Cetveli</w:t>
      </w:r>
    </w:p>
    <w:p>
      <w:pPr>
        <w:spacing w:after="160" w:line="276" w:lineRule="auto"/>
        <w:jc w:val="both"/>
      </w:pPr>
      <w:r>
        <w:rPr>
          <w:rFonts w:ascii="Georgia" w:hAnsi="Georgia" w:cs="Georgia" w:eastAsia="Georgia"/>
        </w:rPr>
        <w:t>Aşağıdaki cetvel, Carya'da anılan tanrıların temsil ettiği başlıca kavramları özetler.</w:t>
      </w:r>
    </w:p>
    <w:tbl>
      <w:tblPr>
        <w:tblW w:w="9029" w:type="dxa"/>
        <w:tblBorders>
          <w:top w:val="single" w:sz="4" w:space="0" w:color="C9B681"/>
          <w:left w:val="single" w:sz="4" w:space="0" w:color="C9B681"/>
          <w:bottom w:val="single" w:sz="4" w:space="0" w:color="C9B681"/>
          <w:right w:val="single" w:sz="4" w:space="0" w:color="C9B681"/>
          <w:insideH w:val="single" w:sz="4" w:space="0" w:color="C9B681"/>
          <w:insideV w:val="single" w:sz="4" w:space="0" w:color="C9B681"/>
        </w:tblBorders>
        <w:tblLayout w:type="fixed"/>
        <w:tblCellMar>
          <w:top w:w="80" w:type="dxa"/>
          <w:left w:w="120" w:type="dxa"/>
          <w:bottom w:w="80" w:type="dxa"/>
          <w:right w:w="120" w:type="dxa"/>
        </w:tblCellMar>
        <w:tblLook w:val="0000"/>
      </w:tblPr>
      <w:tblGrid>
        <w:gridCol w:w="1900"/>
        <w:gridCol w:w="7129"/>
      </w:tblGrid>
      <w:tr>
        <w:trPr>
          <w:cantSplit w:val="1"/>
          <w:tblHeader w:val="1"/>
        </w:trPr>
        <w:tc>
          <w:tcPr>
            <w:tcW w:w="1900" w:type="dxa"/>
            <w:tcBorders>
              <w:top w:val="single" w:sz="4" w:space="0" w:color="C9B681"/>
              <w:left w:val="single" w:sz="4" w:space="0" w:color="C9B681"/>
              <w:bottom w:val="single" w:sz="4" w:space="0" w:color="C9B681"/>
              <w:right w:val="single" w:sz="4" w:space="0" w:color="C9B681"/>
            </w:tcBorders>
            <w:shd w:val="clear" w:color="auto" w:fill="5B4A2E"/>
            <w:tcMar>
              <w:top w:w="80" w:type="dxa"/>
              <w:left w:w="120" w:type="dxa"/>
              <w:bottom w:w="80" w:type="dxa"/>
              <w:right w:w="120" w:type="dxa"/>
            </w:tcMar>
          </w:tcPr>
          <w:p>
            <w:pPr>
              <w:spacing w:line="264" w:lineRule="auto"/>
            </w:pPr>
            <w:r>
              <w:rPr>
                <w:rFonts w:ascii="Georgia" w:hAnsi="Georgia" w:cs="Georgia" w:eastAsia="Georgia"/>
                <w:b w:val="1"/>
                <w:bCs w:val="1"/>
                <w:color w:val="FFFFFF"/>
              </w:rPr>
              <w:t>Tanrı Adı</w:t>
            </w:r>
          </w:p>
        </w:tc>
        <w:tc>
          <w:tcPr>
            <w:tcW w:w="7129" w:type="dxa"/>
            <w:tcBorders>
              <w:top w:val="single" w:sz="4" w:space="0" w:color="C9B681"/>
              <w:left w:val="single" w:sz="4" w:space="0" w:color="C9B681"/>
              <w:bottom w:val="single" w:sz="4" w:space="0" w:color="C9B681"/>
              <w:right w:val="single" w:sz="4" w:space="0" w:color="C9B681"/>
            </w:tcBorders>
            <w:shd w:val="clear" w:color="auto" w:fill="5B4A2E"/>
            <w:tcMar>
              <w:top w:w="80" w:type="dxa"/>
              <w:left w:w="120" w:type="dxa"/>
              <w:bottom w:w="80" w:type="dxa"/>
              <w:right w:w="120" w:type="dxa"/>
            </w:tcMar>
          </w:tcPr>
          <w:p>
            <w:pPr>
              <w:spacing w:line="264" w:lineRule="auto"/>
            </w:pPr>
            <w:r>
              <w:rPr>
                <w:rFonts w:ascii="Georgia" w:hAnsi="Georgia" w:cs="Georgia" w:eastAsia="Georgia"/>
                <w:b w:val="1"/>
                <w:bCs w:val="1"/>
                <w:color w:val="FFFFFF"/>
              </w:rPr>
              <w:t>Tema / Temsil Ettiği Şeyler</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Rahsan</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İlk yaratım, varoluşun başlangıcı, düzen ile kaos arasındaki ilksel denge, kozmik merak, boş kalan taht</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Chuntea</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Yaşamın sürmesi, doğum, güzellik, bereket, koruyucu süreklilik</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Rakash</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Ölüm, ruhların geçişi, son, Ruhlar Nehri'ne bırakılış, kalpsiz süreklilik</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Tiamat</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İlk hak iddiası, kadim egemenlik, öfke, sahiplenme, zincirlenmiş kudret</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Viridia</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Carya'nın kalbi, doğa ruhları, yaban, canlılığın taşması, doğal denge, suretlere dağılış</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Solana</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Güneş, aydınlık, sıcaklık, açık güç, yaşatıcı ışık</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Lunara</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Ay, döngü, gece, gizli etki, sessiz ışık</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Amarath</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Krallık, yönetim, düzen, ilahi otorite, medeniyet kurma</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Alarath</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Şefkat, merhamet, iyileştirme, bakım verme, koruyucu sevgi</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Asuryani</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Elflerin ilk atası, zarafet, ruhsal derinlik, değişken yaradılış, ince bilgelik</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Morad</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Zanaat, üretim, demircilik, taş işçiliği, çalışkanlık, aile düzeni</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Gork</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Kurnazlık, birikim, hayatta kalma, tedbir, düşmanı önceden alt etme</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Morg</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Savaş, birlik, yakın dövüş, dayanıklılık, boyun eğmeme</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Likan</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Dışlanmışlık, lanet, lycanthropy, kaçak ilahilik, bulaşan dönüşüm</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Abbator</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Duergarların karanlık gururu, ihanet, yeraltı ihtirası, Morad'a rakip olma arzusu</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Zuldynag</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Gnomların enerjisi, merak, araştırma, canlı zihin, neşeli ustalık</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Cegorah</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Şaka, oyun, eğlence, tiyatro, hileyle hayatta kalma</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Isha</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Hasat, doğurganlık, yaşam, şifa, büyüme</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Caine</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Ulu amaç uğruna savaş, kutsal mücadele, savaşçı adanmışlık</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Moraihag</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İkilem, doğa dengesi, çirkinlik ve güzellik arasındaki gerilim, vahşi bilgelik</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Liliath</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Rüyalar, hayaller, umut, düş gücü, kayıp uyku</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Loth</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Kader, yeraltına çekiliş, kadercilik, kendi yazgısını yazma arzusu, ağın eski düzenleyicisi</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Horus</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Liderlik, karizma, varislik iddiası, isyan</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Sanguinus</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Fedakârlık, saf cesaret, yüce sadakat</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Russ</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Avcılık, içgüdü, sadık savaşçılık</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Magnus</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Bilgi, yüksek büyü, arayış, trajik sapma</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Gulliman</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Yönetim, planlama, strateji, devlet aklı</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Fulgrim</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Sanat, güzellik, kusursuzluk arzusu, yozlaşmaya açıklık</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Khan</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Özgürlük, hız, bağımsız ruh, fedakâr atılım</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Angron</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Ham güç, öfke, savaş arzusu, zincir kırma</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Vulkan</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Dayanıklılık, koruyucu güç, direnç, sadık ustalık</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Curze</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Sert adalet, karanlık hüküm, korku yoluyla düzen</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Kraken</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Deniz derinlikleri, kaotik kudret, ilkel öfke, geçit bekçiliği, Viridia'nın sureti</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Greatwolf</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Kara geçitleri, yaban nöbeti, şamanik denge, sabır, iz sürme, Viridia'nın sureti</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Vilgax</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Bilinmezlik, gizli ajanda, sızma, gölgede hareket etme, derinlerde büyüyen tehdit, ağa uzanan el</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Khorn</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Kan, öfke, saf savaş, yıkıcı çatışma</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Slanesh</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Haz, aşırılık, tutku, yoz güzellik</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Zinch</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Entrika, plan, değişim, kaderi bükme</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Nurgle</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Çürüme, hastalık, sabırlı bozulma, iğrenç süreklilik</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Arcan</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Büyü ağı, öğrenilebilir arcane düzen, örülmüş bilgi, yükselen tek ölümlü, ağın onarıcısı</w:t>
            </w:r>
          </w:p>
        </w:tc>
      </w:tr>
      <w:tr>
        <w:trPr>
          <w:cantSplit w:val="1"/>
        </w:trPr>
        <w:tc>
          <w:tcPr>
            <w:tcW w:w="190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Praxaclass</w:t>
            </w:r>
          </w:p>
        </w:tc>
        <w:tc>
          <w:tcPr>
            <w:tcW w:w="712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Ejder tanrısı, gurur, ağın sessiz bekçisi, pasiflik, ejderhaların kaderi, meçhul son</w:t>
            </w:r>
          </w:p>
        </w:tc>
      </w:tr>
    </w:tbl>
    <w:p>
      <w:pPr>
        <w:spacing w:after="0" w:line="240" w:lineRule="auto"/>
        <w:rPr>
          <w:sz w:val="12"/>
        </w:rPr>
      </w:pPr>
    </w:p>
    <w:sectPr w:rsidR="00FC693F" w:rsidRPr="0006063C" w:rsidSect="00034616">
      <w:footerReference w:type="default" r:id="rId9"/>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 PAGE ">
      <w:r>
        <w:rPr>
          <w:rFonts w:ascii="Georgia" w:hAnsi="Georgia" w:cs="Georgia" w:eastAsia="Georgia"/>
          <w:color w:val="6E5A38"/>
          <w:sz w:val="18"/>
          <w:szCs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Georgia" w:hAnsi="Georgia" w:cs="Georgia" w:eastAsia="Georgi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hAnsi="Georgia" w:cs="Georgia" w:eastAsia="Georgia"/>
        <w:sz w:val="22"/>
        <w:szCs w:val="22"/>
        <w:lang w:val="tr-TR" w:eastAsia="tr-TR" w:bidi="ar-SA"/>
      </w:rPr>
    </w:rPrDefault>
    <w:pPrDefault>
      <w:pPr>
        <w:spacing w:after="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Georgia" w:hAnsi="Georgia" w:cs="Georgia" w:eastAsia="Georgia"/>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uiPriority w:val="9"/>
    <w:qFormat/>
    <w:rsid w:val="00FC693F"/>
    <w:pPr>
      <w:keepNext w:val="1"/>
      <w:keepLines w:val="1"/>
      <w:spacing w:before="360" w:after="200" w:line="240" w:lineRule="auto"/>
      <w:outlineLvl w:val="0"/>
    </w:pPr>
    <w:rPr>
      <w:rFonts w:ascii="Georgia" w:hAnsi="Georgia" w:cs="Georgia" w:eastAsia="Georgia"/>
      <w:b w:val="1"/>
      <w:bCs w:val="1"/>
      <w:color w:val="5B4A2E"/>
      <w:sz w:val="32"/>
      <w:szCs w:val="32"/>
    </w:rPr>
  </w:style>
  <w:style w:type="paragraph" w:styleId="Heading2">
    <w:name w:val="heading 2"/>
    <w:basedOn w:val="Normal"/>
    <w:next w:val="Normal"/>
    <w:uiPriority w:val="9"/>
    <w:unhideWhenUsed/>
    <w:qFormat/>
    <w:rsid w:val="00FC693F"/>
    <w:pPr>
      <w:keepNext w:val="1"/>
      <w:keepLines w:val="1"/>
      <w:spacing w:before="240" w:after="140" w:line="240" w:lineRule="auto"/>
      <w:outlineLvl w:val="1"/>
    </w:pPr>
    <w:rPr>
      <w:rFonts w:ascii="Georgia" w:hAnsi="Georgia" w:cs="Georgia" w:eastAsia="Georgia"/>
      <w:b w:val="1"/>
      <w:bCs w:val="1"/>
      <w:color w:val="6E5A38"/>
      <w:sz w:val="26"/>
      <w:szCs w:val="26"/>
    </w:rPr>
  </w:style>
  <w:style w:type="paragraph" w:styleId="Heading3">
    <w:name w:val="heading 3"/>
    <w:basedOn w:val="Normal"/>
    <w:next w:val="Normal"/>
    <w:uiPriority w:val="9"/>
    <w:unhideWhenUsed/>
    <w:qFormat/>
    <w:rsid w:val="00FC693F"/>
    <w:pPr>
      <w:keepNext w:val="1"/>
      <w:keepLines w:val="1"/>
      <w:spacing w:before="200" w:after="100" w:line="240" w:lineRule="auto"/>
      <w:outlineLvl w:val="2"/>
    </w:pPr>
    <w:rPr>
      <w:rFonts w:ascii="Georgia" w:hAnsi="Georgia" w:cs="Georgia" w:eastAsia="Georgia"/>
      <w:b w:val="1"/>
      <w:bCs w:val="1"/>
      <w:i w:val="1"/>
      <w:iCs w:val="1"/>
      <w:color w:val="6E5A38"/>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Carya Tari̇hi̇</dc:title>
  <dc:subject>Başlangıçtan Arcan’ın Yükselişine</dc:subject>
  <dc:creator>Carya Evreni</dc:creator>
  <cp:keywords/>
  <dc:description/>
  <cp:lastModifiedBy/>
  <cp:revision>1</cp:revision>
  <dcterms:created xsi:type="dcterms:W3CDTF">2013-12-23T23:15:00Z</dcterms:created>
  <dcterms:modified xsi:type="dcterms:W3CDTF">2013-12-23T23:15:00Z</dcterms:modified>
  <cp:category/>
  <dc:language>tr-TR</dc:language>
</cp:coreProperties>
</file>